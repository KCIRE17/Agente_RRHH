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Cuestionario de Evaluación — Proyecto Final de Tecnologías Emergentes (Sistema Multiagente)</w:t>
      </w:r>
    </w:p>
    <w:p>
      <w:r>
        <w:t>Respuestas completadas a partir del código fuente del repositorio (Agente RRHH). Se marcan en rojo los campos que solo el equipo puede completar.</w:t>
      </w:r>
      <w:r>
        <w:br/>
        <w:t>Fecha de elaboración: Oct 10, 2026. Ver evidencia: https://github.com/KCIRE17/Agente_RRHH</w:t>
      </w:r>
    </w:p>
    <w:p>
      <w:pPr>
        <w:pStyle w:val="Heading1"/>
      </w:pPr>
      <w:r>
        <w:rPr>
          <w:color w:val="1F4E79"/>
        </w:rPr>
        <w:t>A. Datos del integrante y del equipo</w:t>
      </w:r>
    </w:p>
    <w:p>
      <w:r>
        <w:rPr>
          <w:b/>
        </w:rPr>
        <w:t>A1. Código y nombres completos del integrante</w:t>
      </w:r>
    </w:p>
    <w:p>
      <w:r>
        <w:rPr>
          <w:b w:val="0"/>
          <w:color w:val="C0392B"/>
        </w:rPr>
        <w:t>2022016648 — Alvitrez Daviran Josmelll Kevin</w:t>
        <w:br/>
        <w:t>2022016479 — Ilares Llanos Erick</w:t>
      </w:r>
    </w:p>
    <w:p>
      <w:r>
        <w:rPr>
          <w:b/>
        </w:rPr>
        <w:t>A2. Número de grupo</w:t>
      </w:r>
    </w:p>
    <w:p>
      <w:r>
        <w:rPr>
          <w:b w:val="0"/>
          <w:color w:val="C0392B"/>
        </w:rPr>
        <w:t>Grupo 7</w:t>
      </w:r>
    </w:p>
    <w:p>
      <w:r>
        <w:rPr>
          <w:b/>
        </w:rPr>
        <w:t>A3. Integrantes del equipo y rol de cada uno</w:t>
      </w:r>
    </w:p>
    <w:p>
      <w:r>
        <w:rPr>
          <w:b w:val="0"/>
          <w:color w:val="C0392B"/>
        </w:rPr>
        <w:t>Ilares Llanos Erick — Investigador Principal</w:t>
        <w:br/>
        <w:t>Alvitrez Daviran Josmelll Kevin — Investigador Secundario</w:t>
      </w:r>
    </w:p>
    <w:p>
      <w:r>
        <w:rPr>
          <w:b/>
        </w:rPr>
        <w:t>A4. Nombre del proyecto / producto</w:t>
      </w:r>
    </w:p>
    <w:p>
      <w:r>
        <w:t>Agente RRHH — Sistema Multiagente de Preselección de Talento. Automatiza el cribado de CVs: recibe postulaciones por correo (Gmail vía IMAP), las estandariza con IA (Agente 1, Gemini), las evalúa contra los requisitos de cada vacante (Agente 2, Groq) y expone ranking, fichas, brechas, costos y consultas en lenguaje natural (F3 dashboard Streamlit + F4 chatbot FastAPI).</w:t>
      </w:r>
    </w:p>
    <w:p>
      <w:r>
        <w:rPr>
          <w:b/>
        </w:rPr>
        <w:t>A5. URL pública del sistema en línea (HTTPS)</w:t>
      </w:r>
    </w:p>
    <w:p>
      <w:r>
        <w:t>https://agente-rrhh-five.vercel.app/</w:t>
        <w:br/>
        <w:t>Desplegado en Vercel (plan Hobby, @vercel/python). El sistema está en línea y responde GET /api/health con HTTP 200.</w:t>
        <w:br/>
        <w:t>El modo puede dejarse en offline ($0) vaciando la variable PROVEEDOR_CHAT en Vercel (Settings → Environment Variables).</w:t>
        <w:br/>
        <w:t>Configuración del deploy: vercel.json, api/index.py, runtime.txt (3.12), requirements.txt y data_demo/ con 30+ candidatos ficticios (README §8).</w:t>
      </w:r>
    </w:p>
    <w:p>
      <w:r>
        <w:rPr>
          <w:b/>
        </w:rPr>
        <w:t>A6. URL del repositorio de GitHub</w:t>
      </w:r>
    </w:p>
    <w:p>
      <w:r>
        <w:t>https://github.com/KCIRE17/Agente_RRHH (rama main, público, con 8 commits: 44c7604, df99580, c668aa6, dd1bc28, c039bd0, 73ab8ca, 8513bf3, fc71719).</w:t>
      </w:r>
    </w:p>
    <w:p>
      <w:r>
        <w:rPr>
          <w:b/>
        </w:rPr>
        <w:t>A7. URL del video demostrativo (3 a 5 minutos)</w:t>
      </w:r>
    </w:p>
    <w:p>
      <w:r>
        <w:rPr>
          <w:b/>
          <w:color w:val="C0392B"/>
        </w:rPr>
        <w:t>PENDIENTE DE EQUIPO: grabar el video de 3–5 min mostrando el flujo F1→F2→F3→F4 (ingesta, evaluación, dashboard, chat) y la URL en línea, subirlo a YouTube/Drive y pegar el enlace.</w:t>
      </w:r>
    </w:p>
    <w:p>
      <w:pPr>
        <w:pStyle w:val="Heading1"/>
      </w:pPr>
      <w:r>
        <w:rPr>
          <w:color w:val="1F4E79"/>
        </w:rPr>
        <w:t>B. Problema, usuario e innovación</w:t>
      </w:r>
    </w:p>
    <w:p>
      <w:r>
        <w:rPr>
          <w:b/>
        </w:rPr>
        <w:t>B1. ¿Qué problema concreto resuelve el proyecto y para quién? Incluye un dato o evidencia.</w:t>
      </w:r>
    </w:p>
    <w:p>
      <w:r>
        <w:t>Resuelve la preselección de talento: leer decenas de CVs, extraer a mano los datos relevantes y compararlos contra los requisitos de la vacante de forma subjetiva y sin trazabilidad. Usuario: el encargado del área de talento / RRHH de una empresa (usuario, sector reclutamiento).</w:t>
      </w:r>
    </w:p>
    <w:p>
      <w:r>
        <w:t>Evidencia del problema: el sistema procesa hasta ~30 CVs diarios por correo (README §2.1) y, en el lote real procesado, solo 3 de los 10 evaluados de la vacante ANALISTA DE DATOS resultaron de compatibilidad Alta (score ≥ 80): sin cribado automático, la mayoría de las postulaciones son ruido que el analista debe revisar. Ver ranking en data_demo/gold/evaluacion/ANALISTA_DE_DATOS/ranking.json.</w:t>
      </w:r>
    </w:p>
    <w:p>
      <w:r>
        <w:rPr>
          <w:b/>
        </w:rPr>
        <w:t>B2. ¿Cómo se resuelve hoy ese problema y qué limitaciones tiene la solución actual?</w:t>
      </w:r>
    </w:p>
    <w:p>
      <w:r>
        <w:t>Hoy el reclutador lee cada CV en la bandeja de correo, vuelca manualmente habilidades y experiencia y compara a ojo contra el puesto; cada evaluador pondera distinto y no queda un puntaje objetivo ni auditable. Limitaciones: es lento y no escala (30+ CVs/día), deja sesgos implícitos (foto, edad, género, domicilio), no estandariza formatos (cada CV se redacta distinto) y no documenta el criterio.</w:t>
      </w:r>
    </w:p>
    <w:p>
      <w:r>
        <w:rPr>
          <w:b/>
        </w:rPr>
        <w:t>B3. ¿Qué hace innovador a su proyecto? Diferencia con al menos tres soluciones existentes.</w:t>
      </w:r>
    </w:p>
    <w:p>
      <w:r>
        <w:t>Es un sistema multiagente de IA (IA agéntica) con un agente por etapa, cada uno con el modelo y proveedor más adecuado, que entrega un match score 50/30/20 DETERMINISTA (la IA propone, el código decide), bloquea el sesgo por diseño y funciona a costo $0 (free tiers).</w:t>
      </w:r>
    </w:p>
    <w:p>
      <w:r>
        <w:t>Diferencias frente a soluciones existentes:</w:t>
      </w:r>
      <w:r>
        <w:br/>
      </w:r>
      <w:r>
        <w:t>1) LinkedIn Talent Solutions / LinkedIn Recruiter (https://www.linkedin.com/business/talent-solutions): es un ATS de pago que prioriza perfiles de su propia red; no evalúa contra los requisitos editables de tu vacante, no tiene pipeline multiagente propio y no bloquea sesgo por diseño.</w:t>
      </w:r>
      <w:r>
        <w:br/>
      </w:r>
      <w:r>
        <w:t>2) Greenhouse / Workable (https://www.greenhouse.com, https://www.workable.com): gestionan postulaciones y workflow, pero la comparación contra requisitos es manual/configurada y no estandariza CVs con IA ni calcula un puntaje auditable 50/30/20.</w:t>
      </w:r>
      <w:r>
        <w:br/>
      </w:r>
      <w:r>
        <w:t>3) Frameworks de agentes genéricos (AutoGen / CrewAI, https://microsoft.github.io/autogen/): son librerías, no una solución puntual; aquí la coordinación es código propio sobre pipelines con persistencia medallion, regla de negocio versionable (config/vacantes) y costo $0.</w:t>
      </w:r>
    </w:p>
    <w:p>
      <w:r>
        <w:rPr>
          <w:b/>
        </w:rPr>
        <w:t>B4. ¿Qué categoría de tecnología emergente aplica y por qué?</w:t>
      </w:r>
    </w:p>
    <w:p>
      <w:r>
        <w:t>IA agéntica e hiperautomatización: múltiples agentes de IA especializados (Agente 1 extractor con Gemini, Agente 2 evaluador con Groq, Agente 3 asistente code-first con IA opcional) que automatizan un proceso de negocio completo de extremo a extremo (correo → CV estructurado → puntaje → ranking → consulta). Es la adecuada porque el proceso tiene etapas claramente separables donde cada agente usa el mejor modelo/proveedor según calidad, costo y latencia (README §2, §5, §8).</w:t>
      </w:r>
    </w:p>
    <w:p>
      <w:r>
        <w:rPr>
          <w:b/>
        </w:rPr>
        <w:t>B5. ¿Qué resultado medible esperan lograr? ¿Cómo lo van a medir?</w:t>
      </w:r>
    </w:p>
    <w:p>
      <w:r>
        <w:t>Reducir el tiempo de cribado de una vacante de varias horas (lectura manual de ~30 CVs) a un ranking listo en minutos, con puntaje objetivo y trazable. Medición: (1) F2 evalúa 10 candidatos en ~2 min con limitación del free tier de Groq (log 2026-09-26); (2) el dashboard F3 responde una consulta de ranking en &lt;3 s (criterio de listo de F3 verificado); (3) costo por evaluación documentado con uso_tokens y tarifas (config/tarifas.json); (4) % de candidatos clasificados correctamente según regla de negocio (ver I2).</w:t>
      </w:r>
    </w:p>
    <w:p>
      <w:r>
        <w:rPr>
          <w:b/>
        </w:rPr>
        <w:t>B6. Objetivo general y objetivos específicos (máximo tres).</w:t>
      </w:r>
    </w:p>
    <w:p>
      <w:r>
        <w:t>General: automatizar la preselección de candidatos mediante un sistema multiagente que extrae, estandariza, evalúa y consulta perfiles sin sesgo y a costo $0.</w:t>
      </w:r>
      <w:r>
        <w:br/>
      </w:r>
      <w:r>
        <w:t>Específicos:</w:t>
      </w:r>
      <w:r>
        <w:br/>
      </w:r>
      <w:r>
        <w:t>1. (F1) Ingerir CVs desde el correo y estandarizarlos a JSON con IA (Agente 1, Gemini).</w:t>
      </w:r>
      <w:r>
        <w:br/>
      </w:r>
      <w:r>
        <w:t>2. (F2) Calcular match score 50/30/20 y ranking por vacante con IA (Agente 2, Groq) y reglas deterministas en código.</w:t>
      </w:r>
      <w:r>
        <w:br/>
      </w:r>
      <w:r>
        <w:t>3. (F3/F4) Exponer ranking, fichas, brechas, costos, simulador de pesos y consultas en lenguaje natural al área de RRHH.</w:t>
      </w:r>
    </w:p>
    <w:p>
      <w:pPr>
        <w:pStyle w:val="Heading1"/>
      </w:pPr>
      <w:r>
        <w:rPr>
          <w:color w:val="1F4E79"/>
        </w:rPr>
        <w:t>C. Requerimientos funcionales</w:t>
      </w:r>
    </w:p>
    <w:p>
      <w:r>
        <w:rPr>
          <w:b/>
        </w:rPr>
        <w:t>C1. Tabla de requerimientos funcionales (mínimo 8, priorizados)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Código</w:t>
            </w:r>
          </w:p>
        </w:tc>
        <w:tc>
          <w:tcPr>
            <w:tcW w:type="dxa" w:w="1728"/>
          </w:tcPr>
          <w:p>
            <w:r>
              <w:rPr>
                <w:b/>
              </w:rPr>
              <w:t>Requerimiento funcional</w:t>
            </w:r>
          </w:p>
        </w:tc>
        <w:tc>
          <w:tcPr>
            <w:tcW w:type="dxa" w:w="1728"/>
          </w:tcPr>
          <w:p>
            <w:r>
              <w:rPr>
                <w:b/>
              </w:rPr>
              <w:t>Prioridad</w:t>
            </w:r>
          </w:p>
        </w:tc>
        <w:tc>
          <w:tcPr>
            <w:tcW w:type="dxa" w:w="1728"/>
          </w:tcPr>
          <w:p>
            <w:r>
              <w:rPr>
                <w:b/>
              </w:rPr>
              <w:t>Agente(s) responsable(s)</w:t>
            </w:r>
          </w:p>
        </w:tc>
        <w:tc>
          <w:tcPr>
            <w:tcW w:type="dxa" w:w="1728"/>
          </w:tcPr>
          <w:p>
            <w:r>
              <w:rPr>
                <w:b/>
              </w:rPr>
              <w:t>Criterio de aceptación verificable</w:t>
            </w:r>
          </w:p>
        </w:tc>
      </w:tr>
      <w:tr>
        <w:tc>
          <w:tcPr>
            <w:tcW w:type="dxa" w:w="1728"/>
          </w:tcPr>
          <w:p>
            <w:r>
              <w:t>RF-01</w:t>
            </w:r>
          </w:p>
        </w:tc>
        <w:tc>
          <w:tcPr>
            <w:tcW w:type="dxa" w:w="1728"/>
          </w:tcPr>
          <w:p>
            <w:r>
              <w:t>Ingestar postulaciones desde Gmail (IMAP SSL, asunto 'POSTULACION - &lt;vacante&gt;', BODY.PEEK)</w:t>
            </w:r>
          </w:p>
        </w:tc>
        <w:tc>
          <w:tcPr>
            <w:tcW w:type="dxa" w:w="1728"/>
          </w:tcPr>
          <w:p>
            <w:r>
              <w:t>Alta</w:t>
            </w:r>
          </w:p>
        </w:tc>
        <w:tc>
          <w:tcPr>
            <w:tcW w:type="dxa" w:w="1728"/>
          </w:tcPr>
          <w:p>
            <w:r>
              <w:t>Agente 1</w:t>
            </w:r>
          </w:p>
        </w:tc>
        <w:tc>
          <w:tcPr>
            <w:tcW w:type="dxa" w:w="1728"/>
          </w:tcPr>
          <w:p>
            <w:r>
              <w:t>Un correo con el asunto y adjunto PDF/DOCX/TXT/MD genera su JSON en data/silver con estado 'Listo para Evaluación'. Verificado 2026-09-06.</w:t>
            </w:r>
          </w:p>
        </w:tc>
      </w:tr>
      <w:tr>
        <w:tc>
          <w:tcPr>
            <w:tcW w:type="dxa" w:w="1728"/>
          </w:tcPr>
          <w:p>
            <w:r>
              <w:t>RF-02</w:t>
            </w:r>
          </w:p>
        </w:tc>
        <w:tc>
          <w:tcPr>
            <w:tcW w:type="dxa" w:w="1728"/>
          </w:tcPr>
          <w:p>
            <w:r>
              <w:t>Extraer texto de PDF/DOCX/TXT/MD y sanitizarlo (UTF-8, sin tildes)</w:t>
            </w:r>
          </w:p>
        </w:tc>
        <w:tc>
          <w:tcPr>
            <w:tcW w:type="dxa" w:w="1728"/>
          </w:tcPr>
          <w:p>
            <w:r>
              <w:t>Alta</w:t>
            </w:r>
          </w:p>
        </w:tc>
        <w:tc>
          <w:tcPr>
            <w:tcW w:type="dxa" w:w="1728"/>
          </w:tcPr>
          <w:p>
            <w:r>
              <w:t>Agente 1</w:t>
            </w:r>
          </w:p>
        </w:tc>
        <w:tc>
          <w:tcPr>
            <w:tcW w:type="dxa" w:w="1728"/>
          </w:tcPr>
          <w:p>
            <w:r>
              <w:t>pdfplumber/python-docx extraen; PDFs de imagen/corruptos van a 'Error: Archivo Ilegible' sin gastar IA.</w:t>
            </w:r>
          </w:p>
        </w:tc>
      </w:tr>
      <w:tr>
        <w:tc>
          <w:tcPr>
            <w:tcW w:type="dxa" w:w="1728"/>
          </w:tcPr>
          <w:p>
            <w:r>
              <w:t>RF-03</w:t>
            </w:r>
          </w:p>
        </w:tc>
        <w:tc>
          <w:tcPr>
            <w:tcW w:type="dxa" w:w="1728"/>
          </w:tcPr>
          <w:p>
            <w:r>
              <w:t>Estandarizar el CV a JSON (datos_contacto + datos_estructurados + control_sesgo)</w:t>
            </w:r>
          </w:p>
        </w:tc>
        <w:tc>
          <w:tcPr>
            <w:tcW w:type="dxa" w:w="1728"/>
          </w:tcPr>
          <w:p>
            <w:r>
              <w:t>Alta</w:t>
            </w:r>
          </w:p>
        </w:tc>
        <w:tc>
          <w:tcPr>
            <w:tcW w:type="dxa" w:w="1728"/>
          </w:tcPr>
          <w:p>
            <w:r>
              <w:t>Agente 1</w:t>
            </w:r>
          </w:p>
        </w:tc>
        <w:tc>
          <w:tcPr>
            <w:tcW w:type="dxa" w:w="1728"/>
          </w:tcPr>
          <w:p>
            <w:r>
              <w:t>El JSON silver sigue el esquema (habilidades, experiencia_laboral, formacion_academica, certificaciones) y excluye foto/edad/género/dirección/estado_civil.</w:t>
            </w:r>
          </w:p>
        </w:tc>
      </w:tr>
      <w:tr>
        <w:tc>
          <w:tcPr>
            <w:tcW w:type="dxa" w:w="1728"/>
          </w:tcPr>
          <w:p>
            <w:r>
              <w:t>RF-04</w:t>
            </w:r>
          </w:p>
        </w:tc>
        <w:tc>
          <w:tcPr>
            <w:tcW w:type="dxa" w:w="1728"/>
          </w:tcPr>
          <w:p>
            <w:r>
              <w:t>Evaluar perfil vs. requisitos por vacante (match score IA)</w:t>
            </w:r>
          </w:p>
        </w:tc>
        <w:tc>
          <w:tcPr>
            <w:tcW w:type="dxa" w:w="1728"/>
          </w:tcPr>
          <w:p>
            <w:r>
              <w:t>Alta</w:t>
            </w:r>
          </w:p>
        </w:tc>
        <w:tc>
          <w:tcPr>
            <w:tcW w:type="dxa" w:w="1728"/>
          </w:tcPr>
          <w:p>
            <w:r>
              <w:t>Agente 2</w:t>
            </w:r>
          </w:p>
        </w:tc>
        <w:tc>
          <w:tcPr>
            <w:tcW w:type="dxa" w:w="1728"/>
          </w:tcPr>
          <w:p>
            <w:r>
              <w:t>1 llamada Groq por candidato; se guarda desglose, fortalezas, brechas, requisito esencial ausente en data/gold.</w:t>
            </w:r>
          </w:p>
        </w:tc>
      </w:tr>
      <w:tr>
        <w:tc>
          <w:tcPr>
            <w:tcW w:type="dxa" w:w="1728"/>
          </w:tcPr>
          <w:p>
            <w:r>
              <w:t>RF-05</w:t>
            </w:r>
          </w:p>
        </w:tc>
        <w:tc>
          <w:tcPr>
            <w:tcW w:type="dxa" w:w="1728"/>
          </w:tcPr>
          <w:p>
            <w:r>
              <w:t>Calcular clasificación determinista (Alta≥80, Media≥50, Baja&lt;50)</w:t>
            </w:r>
          </w:p>
        </w:tc>
        <w:tc>
          <w:tcPr>
            <w:tcW w:type="dxa" w:w="1728"/>
          </w:tcPr>
          <w:p>
            <w:r>
              <w:t>Alta</w:t>
            </w:r>
          </w:p>
        </w:tc>
        <w:tc>
          <w:tcPr>
            <w:tcW w:type="dxa" w:w="1728"/>
          </w:tcPr>
          <w:p>
            <w:r>
              <w:t>Agente 2 + reglas.py</w:t>
            </w:r>
          </w:p>
        </w:tc>
        <w:tc>
          <w:tcPr>
            <w:tcW w:type="dxa" w:w="1728"/>
          </w:tcPr>
          <w:p>
            <w:r>
              <w:t>Score y clasificación se calculan en código (no del JSON crudo de la IA), con clamps 0–100.</w:t>
            </w:r>
          </w:p>
        </w:tc>
      </w:tr>
      <w:tr>
        <w:tc>
          <w:tcPr>
            <w:tcW w:type="dxa" w:w="1728"/>
          </w:tcPr>
          <w:p>
            <w:r>
              <w:t>RF-06</w:t>
            </w:r>
          </w:p>
        </w:tc>
        <w:tc>
          <w:tcPr>
            <w:tcW w:type="dxa" w:w="1728"/>
          </w:tcPr>
          <w:p>
            <w:r>
              <w:t>Generar ranking por vacante</w:t>
            </w:r>
          </w:p>
        </w:tc>
        <w:tc>
          <w:tcPr>
            <w:tcW w:type="dxa" w:w="1728"/>
          </w:tcPr>
          <w:p>
            <w:r>
              <w:t>Alta</w:t>
            </w:r>
          </w:p>
        </w:tc>
        <w:tc>
          <w:tcPr>
            <w:tcW w:type="dxa" w:w="1728"/>
          </w:tcPr>
          <w:p>
            <w:r>
              <w:t>Agente 2</w:t>
            </w:r>
          </w:p>
        </w:tc>
        <w:tc>
          <w:tcPr>
            <w:tcW w:type="dxa" w:w="1728"/>
          </w:tcPr>
          <w:p>
            <w:r>
              <w:t>ranking.json ordenado desc con vacante_id, total y candidatos; recalculado con escritura atómica.</w:t>
            </w:r>
          </w:p>
        </w:tc>
      </w:tr>
      <w:tr>
        <w:tc>
          <w:tcPr>
            <w:tcW w:type="dxa" w:w="1728"/>
          </w:tcPr>
          <w:p>
            <w:r>
              <w:t>RF-07</w:t>
            </w:r>
          </w:p>
        </w:tc>
        <w:tc>
          <w:tcPr>
            <w:tcW w:type="dxa" w:w="1728"/>
          </w:tcPr>
          <w:p>
            <w:r>
              <w:t>Dashboard F3: Ranking / Postulante / Postulaciones / Metodología</w:t>
            </w:r>
          </w:p>
        </w:tc>
        <w:tc>
          <w:tcPr>
            <w:tcW w:type="dxa" w:w="1728"/>
          </w:tcPr>
          <w:p>
            <w:r>
              <w:t>Media</w:t>
            </w:r>
          </w:p>
        </w:tc>
        <w:tc>
          <w:tcPr>
            <w:tcW w:type="dxa" w:w="1728"/>
          </w:tcPr>
          <w:p>
            <w:r>
              <w:t>Agente 2 (datos) + Streamlit</w:t>
            </w:r>
          </w:p>
        </w:tc>
        <w:tc>
          <w:tcPr>
            <w:tcW w:type="dxa" w:w="1728"/>
          </w:tcPr>
          <w:p>
            <w:r>
              <w:t>Vista ranking de una vacante responde &lt;3 s; AppTest sin excepciones y /_stcore/health = ok.</w:t>
            </w:r>
          </w:p>
        </w:tc>
      </w:tr>
      <w:tr>
        <w:tc>
          <w:tcPr>
            <w:tcW w:type="dxa" w:w="1728"/>
          </w:tcPr>
          <w:p>
            <w:r>
              <w:t>RF-08</w:t>
            </w:r>
          </w:p>
        </w:tc>
        <w:tc>
          <w:tcPr>
            <w:tcW w:type="dxa" w:w="1728"/>
          </w:tcPr>
          <w:p>
            <w:r>
              <w:t>Chatbot F4: consultas en lenguaje natural (ranking, candidato, fase técnica, brechas, origen, borrador, costos)</w:t>
            </w:r>
          </w:p>
        </w:tc>
        <w:tc>
          <w:tcPr>
            <w:tcW w:type="dxa" w:w="1728"/>
          </w:tcPr>
          <w:p>
            <w:r>
              <w:t>Media</w:t>
            </w:r>
          </w:p>
        </w:tc>
        <w:tc>
          <w:tcPr>
            <w:tcW w:type="dxa" w:w="1728"/>
          </w:tcPr>
          <w:p>
            <w:r>
              <w:t>Agente 3 (motor code-first)</w:t>
            </w:r>
          </w:p>
        </w:tc>
        <w:tc>
          <w:tcPr>
            <w:tcW w:type="dxa" w:w="1728"/>
          </w:tcPr>
          <w:p>
            <w:r>
              <w:t>/api/chat responde con datos verificados de silver/gold; modo offline 0 tokens y fallback amable.</w:t>
            </w:r>
          </w:p>
        </w:tc>
      </w:tr>
      <w:tr>
        <w:tc>
          <w:tcPr>
            <w:tcW w:type="dxa" w:w="1728"/>
          </w:tcPr>
          <w:p>
            <w:r>
              <w:t>RF-09</w:t>
            </w:r>
          </w:p>
        </w:tc>
        <w:tc>
          <w:tcPr>
            <w:tcW w:type="dxa" w:w="1728"/>
          </w:tcPr>
          <w:p>
            <w:r>
              <w:t>Simulador de pesos (re-pesaje 50/30/20 ↔ alternativos)</w:t>
            </w:r>
          </w:p>
        </w:tc>
        <w:tc>
          <w:tcPr>
            <w:tcW w:type="dxa" w:w="1728"/>
          </w:tcPr>
          <w:p>
            <w:r>
              <w:t>Baja</w:t>
            </w:r>
          </w:p>
        </w:tc>
        <w:tc>
          <w:tcPr>
            <w:tcW w:type="dxa" w:w="1728"/>
          </w:tcPr>
          <w:p>
            <w:r>
              <w:t>Agente 3</w:t>
            </w:r>
          </w:p>
        </w:tc>
        <w:tc>
          <w:tcPr>
            <w:tcW w:type="dxa" w:w="1728"/>
          </w:tcPr>
          <w:p>
            <w:r>
              <w:t>/api/simular recalcula usando el desglose guardado, con clamp 0–100 y umbrales 80/50, sin llamar a la IA.</w:t>
            </w:r>
          </w:p>
        </w:tc>
      </w:tr>
      <w:tr>
        <w:tc>
          <w:tcPr>
            <w:tcW w:type="dxa" w:w="1728"/>
          </w:tcPr>
          <w:p>
            <w:r>
              <w:t>RF-10</w:t>
            </w:r>
          </w:p>
        </w:tc>
        <w:tc>
          <w:tcPr>
            <w:tcW w:type="dxa" w:w="1728"/>
          </w:tcPr>
          <w:p>
            <w:r>
              <w:t>Login en F4 con token Bearer (12 h) y logout</w:t>
            </w:r>
          </w:p>
        </w:tc>
        <w:tc>
          <w:tcPr>
            <w:tcW w:type="dxa" w:w="1728"/>
          </w:tcPr>
          <w:p>
            <w:r>
              <w:t>Media</w:t>
            </w:r>
          </w:p>
        </w:tc>
        <w:tc>
          <w:tcPr>
            <w:tcW w:type="dxa" w:w="1728"/>
          </w:tcPr>
          <w:p>
            <w:r>
              <w:t>Agente 3 (FastAPI)</w:t>
            </w:r>
          </w:p>
        </w:tc>
        <w:tc>
          <w:tcPr>
            <w:tcW w:type="dxa" w:w="1728"/>
          </w:tcPr>
          <w:p>
            <w:r>
              <w:t>Con ADMIN_USUARIO/ADMIN_CLAVE, /api/* devuelve 401 sin token; /api/login emite token; comparación con hmac.compare_digest.</w:t>
            </w:r>
          </w:p>
        </w:tc>
      </w:tr>
      <w:tr>
        <w:tc>
          <w:tcPr>
            <w:tcW w:type="dxa" w:w="1728"/>
          </w:tcPr>
          <w:p>
            <w:r>
              <w:t>RF-11</w:t>
            </w:r>
          </w:p>
        </w:tc>
        <w:tc>
          <w:tcPr>
            <w:tcW w:type="dxa" w:w="1728"/>
          </w:tcPr>
          <w:p>
            <w:r>
              <w:t>Bitácora de costos por consulta IA</w:t>
            </w:r>
          </w:p>
        </w:tc>
        <w:tc>
          <w:tcPr>
            <w:tcW w:type="dxa" w:w="1728"/>
          </w:tcPr>
          <w:p>
            <w:r>
              <w:t>Baja</w:t>
            </w:r>
          </w:p>
        </w:tc>
        <w:tc>
          <w:tcPr>
            <w:tcW w:type="dxa" w:w="1728"/>
          </w:tcPr>
          <w:p>
            <w:r>
              <w:t>core/costo.py</w:t>
            </w:r>
          </w:p>
        </w:tc>
        <w:tc>
          <w:tcPr>
            <w:tcW w:type="dxa" w:w="1728"/>
          </w:tcPr>
          <w:p>
            <w:r>
              <w:t>Cada llamada IA del chat se registra en data/gold/costo/uso_chat.jsonl con tokens y costo estimado; offline = $0.</w:t>
            </w:r>
          </w:p>
        </w:tc>
      </w:tr>
      <w:tr>
        <w:tc>
          <w:tcPr>
            <w:tcW w:type="dxa" w:w="1728"/>
          </w:tcPr>
          <w:p>
            <w:r>
              <w:t>RF-12</w:t>
            </w:r>
          </w:p>
        </w:tc>
        <w:tc>
          <w:tcPr>
            <w:tcW w:type="dxa" w:w="1728"/>
          </w:tcPr>
          <w:p>
            <w:r>
              <w:t>Trazabilidad de datos por candidato</w:t>
            </w:r>
          </w:p>
        </w:tc>
        <w:tc>
          <w:tcPr>
            <w:tcW w:type="dxa" w:w="1728"/>
          </w:tcPr>
          <w:p>
            <w:r>
              <w:t>Media</w:t>
            </w:r>
          </w:p>
        </w:tc>
        <w:tc>
          <w:tcPr>
            <w:tcW w:type="dxa" w:w="1728"/>
          </w:tcPr>
          <w:p>
            <w:r>
              <w:t>Agente 3 (FastAPI)</w:t>
            </w:r>
          </w:p>
        </w:tc>
        <w:tc>
          <w:tcPr>
            <w:tcW w:type="dxa" w:w="1728"/>
          </w:tcPr>
          <w:p>
            <w:r>
              <w:t>GET /api/traza devuelve el recorrido correo → silver (F1) → gold/ranking (F2) → chat (F4) por candidato; visible en la vista "Traza del dato" de la SPA.</w:t>
            </w:r>
          </w:p>
        </w:tc>
      </w:tr>
    </w:tbl>
    <w:p>
      <w:r>
        <w:rPr>
          <w:b/>
        </w:rPr>
        <w:t>C2. Describe el flujo principal de uso paso a paso</w:t>
      </w:r>
    </w:p>
    <w:p>
      <w:r>
        <w:t>1) El candidato envía su CV por correo a la cuenta de postulaciones con asunto 'POSTULACION - &lt;puesto&gt;'.</w:t>
      </w:r>
      <w:r>
        <w:br/>
      </w:r>
      <w:r>
        <w:t>2) main.py (lote programado a HORA_INGESTA=18:00 o manual) conecta por IMAP SSL, filtra UNSEEN + asunto + fecha en el servidor y lee los adjuntos con BODY.PEEK (no marca correos como leídos).</w:t>
      </w:r>
      <w:r>
        <w:br/>
      </w:r>
      <w:r>
        <w:t>3) Se extrae el texto (PDF/DOCX/TXT/MD; fallback al cuerpo del correo) y se sanitiza.</w:t>
      </w:r>
      <w:r>
        <w:br/>
      </w:r>
      <w:r>
        <w:t>4) Agente 1 (Gemini, prompt/extractor.md) estandariza el texto a JSON y se guarda en data/silver/candidatos/&lt;sha1(mensaje_id)&gt;.json (idempotente).</w:t>
      </w:r>
      <w:r>
        <w:br/>
      </w:r>
      <w:r>
        <w:t>5) main.py evaluar: Agente 2 (Groq, prompt/evaluador.md) evalúa el perfil contra config/vacantes/&lt;SLUG&gt;.json; reglas.py compone el score 50/30/20 y la clasificación y se escribe data/gold/evaluacion/&lt;vacante&gt;/&lt;id&gt;.json + ranking.json.</w:t>
      </w:r>
      <w:r>
        <w:br/>
      </w:r>
      <w:r>
        <w:t>6) El usuario de RRHH abre el dashboard F3 (ranking por vacante) o pregunta al chatbot F4 en lenguaje natural y recibe el resultado: puntaje, nivel, fortalezas, brechas y la sugerencia de regla (Alta → fase técnica, Media → revisión manual, Baja → no avanza).</w:t>
      </w:r>
    </w:p>
    <w:p>
      <w:r>
        <w:rPr>
          <w:b/>
        </w:rPr>
        <w:t>C3. Lista los actores del sistema y qué puede hacer cada uno</w:t>
      </w:r>
    </w:p>
    <w:p>
      <w:r>
        <w:t>• Candidato: envía su CV por correo (única interacción; no ingresa al sistema).</w:t>
      </w:r>
      <w:r>
        <w:br/>
      </w:r>
      <w:r>
        <w:t>• Encargado/a de RRHH (usuario): consulta dashboard F3 y chatbot F4, revisa fichas y aprueba el siguiente paso (los borradores de avance/rechazo los redacta el sistema pero los envía una persona). No requiere registro; el login de F4 es opcional.</w:t>
      </w:r>
      <w:r>
        <w:br/>
      </w:r>
      <w:r>
        <w:t>• Agente 1 (Extractor): ingesta IMAP + extracción + estandarización JSON (silver).</w:t>
      </w:r>
      <w:r>
        <w:br/>
      </w:r>
      <w:r>
        <w:t>• Agente 2 (Evaluador): match score, fortalezas/brechas y ranking (gold).</w:t>
      </w:r>
      <w:r>
        <w:br/>
      </w:r>
      <w:r>
        <w:t>• Agente 3 (Asistente F4): respuestas en lenguaje natural sobre silver/gold + simulador + costos + trazabilidad (GET /api/traza).</w:t>
      </w:r>
      <w:r>
        <w:br/>
      </w:r>
      <w:r>
        <w:t>• Administrador / responsable: configura .env, define vacantes en config/vacantes/, edita prompts de prompt/ y dispara las fases (main.py).</w:t>
      </w:r>
      <w:r>
        <w:br/>
      </w:r>
      <w:r>
        <w:t>• Sistemas externos: Gmail (IMAP), API Gemini (Google), API Groq (proveedor OpenAI-compatible).</w:t>
      </w:r>
    </w:p>
    <w:p>
      <w:r>
        <w:rPr>
          <w:b/>
        </w:rPr>
        <w:t>C4. ¿Qué funciones quedaron fuera del alcance en esta versión (MVP) y por qué?</w:t>
      </w:r>
    </w:p>
    <w:p>
      <w:r>
        <w:t>• Envío automático de correos a candidatos: el sistema solo redacta borradores; se deja fuera para evitar acciones no deseadas sin aprobación humana (seguridad).</w:t>
      </w:r>
      <w:r>
        <w:br/>
      </w:r>
      <w:r>
        <w:t>• Integración con ATS/CRM pagos y bases en la nube: la persistencia es local (medallion) para privacidad y costo $0.</w:t>
      </w:r>
      <w:r>
        <w:br/>
      </w:r>
      <w:r>
        <w:t>• RAG con base vectorial: las respuestas salen de silver/gold estructurados; no se requiere búsqueda sobre documentos en bruto para este volumen.</w:t>
      </w:r>
      <w:r>
        <w:br/>
      </w:r>
      <w:r>
        <w:t>• Calibración con feedback humano del resultado real de contratación.</w:t>
      </w:r>
      <w:r>
        <w:br/>
      </w:r>
      <w:r>
        <w:t>• Idiomas distintos al español y entrevistas autónomas: el sistema no decide la contratación.</w:t>
      </w:r>
    </w:p>
    <w:p>
      <w:pPr>
        <w:pStyle w:val="Heading1"/>
      </w:pPr>
      <w:r>
        <w:rPr>
          <w:color w:val="1F4E79"/>
        </w:rPr>
        <w:t>D. Requerimientos técnicos y no funcionales</w:t>
      </w:r>
    </w:p>
    <w:p>
      <w:r>
        <w:rPr>
          <w:b/>
        </w:rPr>
        <w:t>D1. Lenguajes, frameworks y bases de datos utilizados, con la versión de cada uno</w:t>
      </w:r>
    </w:p>
    <w:p>
      <w:r>
        <w:t>• Python 3.12 (.python-version y runtime.txt).</w:t>
      </w:r>
      <w:r>
        <w:br/>
      </w:r>
      <w:r>
        <w:t>• FastAPI &gt;=0.141.1 (API del chatbot F4) · uvicorn &gt;=0.52.4 (servidor local).</w:t>
      </w:r>
      <w:r>
        <w:br/>
      </w:r>
      <w:r>
        <w:t>• Streamlit &gt;=1.63.0 (dashboard F3, incluye pandas).</w:t>
      </w:r>
      <w:r>
        <w:br/>
      </w:r>
      <w:r>
        <w:t>• google-genai &gt;=2.22.0 (Gemini, Agente 1) · openai &gt;=1.40 (cliente Groq, Agentes 2 y 3).</w:t>
      </w:r>
      <w:r>
        <w:br/>
      </w:r>
      <w:r>
        <w:t>• pdfplumber &gt;=0.11.10 y python-docx &gt;=1.2.0 (extracción de PDF/DOCX).</w:t>
      </w:r>
      <w:r>
        <w:br/>
      </w:r>
      <w:r>
        <w:t>• python-dotenv &gt;=1.2.3 (.env) · schedule &gt;=1.2.2 (lote programado).</w:t>
      </w:r>
      <w:r>
        <w:br/>
      </w:r>
      <w:r>
        <w:t>• Base de datos: NO hay motor externo; persistencia en archivos JSON con arquitectura medallion bronze/silver/gold (pyproject.toml y README §7.2). Gestor de dependencias: uv.</w:t>
        <w:br/>
        <w:t>• Pruebas: pytest (124 tests; requirements-dev.txt).</w:t>
        <w:br/>
        <w:t>• Despliegue: Docker (Dockerfile, Dockerfile.dashboard, docker-compose.yml) y Vercel (serverless).</w:t>
      </w:r>
    </w:p>
    <w:p>
      <w:r>
        <w:rPr>
          <w:b/>
        </w:rPr>
        <w:t>D2. Requerimientos no funcionales y cómo los verificaron</w:t>
      </w:r>
    </w:p>
    <w:p>
      <w:r>
        <w:t>• Tiempo de respuesta: ranking F3 &lt;3 s (criterio de listo, verificado 2026-09-06); lote F2 10 candidatos ~2 min (limitado por el free tier de Groq, que responde 429 y reintenta solo — log 2026-09-26). Verificado con AppTest de Streamlit y arranque real + /_stcore/health.</w:t>
      </w:r>
      <w:r>
        <w:br/>
      </w:r>
      <w:r>
        <w:t>• Disponibilidad: F3/F4 funcionan offline con datos en archivos (0 dependencias externas); el chat responde 100% en código. En Vercel es serverless (cold start esperado en modo demo).</w:t>
      </w:r>
      <w:r>
        <w:br/>
      </w:r>
      <w:r>
        <w:t>• Seguridad: credenciales solo en .env (gitignored), escáner tools/verificar_secretos.py + hook pre-commit, login F4 con token Bearer de 12 h y hmac.compare_digest, IMAP con SSL y App Password.</w:t>
      </w:r>
      <w:r>
        <w:br/>
      </w:r>
      <w:r>
        <w:t>• Privacidad: data/ y logs/ no se versionan (.gitignore/.vercelignore); F1 excluye foto, edad, género, dirección y estado civil; dashboard solo red local (127.0.0.1).</w:t>
      </w:r>
      <w:r>
        <w:br/>
      </w:r>
      <w:r>
        <w:t>• Costo por consulta: $0 en modo offline (chat code-first); con IA, estimado con tarifas editables en config/tarifas.json y bitácora data/gold/costo/uso_chat.jsonl (core/costo.py).</w:t>
      </w:r>
    </w:p>
    <w:p>
      <w:r>
        <w:rPr>
          <w:b/>
        </w:rPr>
        <w:t>D3. ¿Qué datos o documentos usa el sistema? ¿Qué licencia o permiso tienen?</w:t>
      </w:r>
    </w:p>
    <w:p>
      <w:r>
        <w:t>• Entrada: CVs en PDF/DOCX/TXT/MD enviados por correo a la cuenta de postulaciones (hasta ~30/día, README §2.1) y el cuerpo del correo como alternativa.</w:t>
      </w:r>
      <w:r>
        <w:br/>
      </w:r>
      <w:r>
        <w:t>• Regla de negocio: requisitos por vacante en config/vacantes/&lt;SLUG&gt;.json (ej. ANALISTA_DE_DATOS.json con esenciales/opcionales, experiencia mínima y carreras).</w:t>
      </w:r>
      <w:r>
        <w:br/>
      </w:r>
      <w:r>
        <w:t>• Datos demo: data_demo/ con 30+ candidatos FICTICIOS (silver 33, gold 21/30 evaluaciones en 3 vacantes) generados por tools/generar_datos_demo.py; versionados en git.</w:t>
      </w:r>
      <w:r>
        <w:br/>
      </w:r>
      <w:r>
        <w:t>• Licencia/permiso: los datos demo son generados por el equipo (no exponen datos de terceros); los CVs reales pertenecen a sus postulantes y solo se usan para la preselección (no se publican ni se usan para entrenar modelos). El README no declara licencia de código (uso académico).</w:t>
      </w:r>
    </w:p>
    <w:p>
      <w:r>
        <w:rPr>
          <w:b/>
        </w:rPr>
        <w:t>D4. ¿Dónde se almacena la información y cómo se protege?</w:t>
      </w:r>
    </w:p>
    <w:p>
      <w:r>
        <w:t>• Almacenamiento: archivos JSON locales en data/ con arquitectura medallion — bronze (originales por fecha/vacante), silver (CV estandarizado por sha1(mensaje_id)) y gold (evaluaciones + ranking.json), con escritura atómica (tempfile + os.replace) en gold_store.py.</w:t>
      </w:r>
      <w:r>
        <w:br/>
      </w:r>
      <w:r>
        <w:t>• Protección: data/, logs/ y .env* quedan fuera de git (.gitignore, .vercelignore); en tránsito se usa HTTPS/SSL (IMAP 993, APIs); en Vercel las variables son Environment Variables cifradas; acceso del dashboard restringido a red local y del chat a 127.0.0.1 + login opcional.</w:t>
      </w:r>
      <w:r>
        <w:br/>
      </w:r>
      <w:r>
        <w:t>• Respaldo: la data personal es local (no hay backup en la nube, decisión de privacidad); data_demo/ (ficticio) sí se respalda en git. La retención de bronze se purga con main.py limpiar (RAWDATA_RETENCION_DIAS=90).</w:t>
      </w:r>
    </w:p>
    <w:p>
      <w:r>
        <w:rPr>
          <w:b/>
        </w:rPr>
        <w:t>D5. Adjunta el diagrama de arquitectura general e indica cada componente</w:t>
      </w:r>
    </w:p>
    <w:p>
      <w:r>
        <w:t>Se adjunta el diagrama de la arquitectura construida como tal en la raíz del repo: diagrama_arquitectura_agente_rrhh.png (infografía de alta resolución en un solo lienzo, sin recortes) y su versión vectorial diagrama_arquitectura_agente_rrhh.svg. Flujo: Candidato → Gmail IMAP SSL → [Agente 1: extracción + Gemini] → bronze/ + silver/ (JSON medallion) → [Agente 2: evaluación con Groq + reglas.py (score 50/30/20, Alta/Media/Baja)] → gold/ + ranking.json → [F3 dashboard Streamlit] y [Agente 3 chatbot FastAPI + SPA (code-first, Vercel)]; con core/ compartido (config, llm, costo, gold_store...), regla de negocio (config/vacantes + prompt/ + tarifas) y despliegue local + Vercel (data_demo). En el diagrama: tarjetas = fases/agentes con barra de acento (azul F1 · verde F2 · naranja F3 · violeta F4), capas bronce/plata/oro = persistencia, bandas = core, regla de negocio y despliegue.</w:t>
      </w:r>
    </w:p>
    <w:p/>
    <w:p>
      <w:pPr>
        <w:pStyle w:val="Heading1"/>
      </w:pPr>
      <w:r>
        <w:rPr>
          <w:color w:val="1F4E79"/>
        </w:rPr>
        <w:t>E. Arquitectura multiagente (requisito eliminatorio)</w:t>
      </w:r>
    </w:p>
    <w:p>
      <w:r>
        <w:rPr>
          <w:b/>
        </w:rPr>
        <w:t>E1. Tabla de agentes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Agente</w:t>
            </w:r>
          </w:p>
        </w:tc>
        <w:tc>
          <w:tcPr>
            <w:tcW w:type="dxa" w:w="1440"/>
          </w:tcPr>
          <w:p>
            <w:r>
              <w:rPr>
                <w:b/>
              </w:rPr>
              <w:t>Rol y objetivo</w:t>
            </w:r>
          </w:p>
        </w:tc>
        <w:tc>
          <w:tcPr>
            <w:tcW w:type="dxa" w:w="1440"/>
          </w:tcPr>
          <w:p>
            <w:r>
              <w:rPr>
                <w:b/>
              </w:rPr>
              <w:t>Herramientas / APIs</w:t>
            </w:r>
          </w:p>
        </w:tc>
        <w:tc>
          <w:tcPr>
            <w:tcW w:type="dxa" w:w="1440"/>
          </w:tcPr>
          <w:p>
            <w:r>
              <w:rPr>
                <w:b/>
              </w:rPr>
              <w:t>Entradas</w:t>
            </w:r>
          </w:p>
        </w:tc>
        <w:tc>
          <w:tcPr>
            <w:tcW w:type="dxa" w:w="1440"/>
          </w:tcPr>
          <w:p>
            <w:r>
              <w:rPr>
                <w:b/>
              </w:rPr>
              <w:t>Salidas</w:t>
            </w:r>
          </w:p>
        </w:tc>
        <w:tc>
          <w:tcPr>
            <w:tcW w:type="dxa" w:w="1440"/>
          </w:tcPr>
          <w:p>
            <w:r>
              <w:rPr>
                <w:b/>
              </w:rPr>
              <w:t>Modelo de IA</w:t>
            </w:r>
          </w:p>
        </w:tc>
      </w:tr>
      <w:tr>
        <w:tc>
          <w:tcPr>
            <w:tcW w:type="dxa" w:w="1440"/>
          </w:tcPr>
          <w:p>
            <w:r>
              <w:t>Agente 1 — Extractor (ingestion/)</w:t>
            </w:r>
          </w:p>
        </w:tc>
        <w:tc>
          <w:tcPr>
            <w:tcW w:type="dxa" w:w="1440"/>
          </w:tcPr>
          <w:p>
            <w:r>
              <w:t>Ingerir postulaciones desde el correo y estandarizar el CV a JSON (silver), excluyendo atributos de sesgo.</w:t>
            </w:r>
          </w:p>
        </w:tc>
        <w:tc>
          <w:tcPr>
            <w:tcW w:type="dxa" w:w="1440"/>
          </w:tcPr>
          <w:p>
            <w:r>
              <w:t>Gmail IMAP (imaplib, SSL 993), pdfplumber, python-docx, API Gemini (google-genai), prompt/extractor.md.</w:t>
            </w:r>
          </w:p>
        </w:tc>
        <w:tc>
          <w:tcPr>
            <w:tcW w:type="dxa" w:w="1440"/>
          </w:tcPr>
          <w:p>
            <w:r>
              <w:t>Correo (asunto 'POSTULACION - &lt;vacante&gt;') + adjunto PDF/DOCX/TXT/MD o cuerpo.</w:t>
            </w:r>
          </w:p>
        </w:tc>
        <w:tc>
          <w:tcPr>
            <w:tcW w:type="dxa" w:w="1440"/>
          </w:tcPr>
          <w:p>
            <w:r>
              <w:t>Documento JSON silver (datos_contacto, datos_estructurados, control_sesgo) + estados de error.</w:t>
            </w:r>
          </w:p>
        </w:tc>
        <w:tc>
          <w:tcPr>
            <w:tcW w:type="dxa" w:w="1440"/>
          </w:tcPr>
          <w:p>
            <w:r>
              <w:t>Gemini 3.5-flash (MODELO_GEMINI, GEMINI_API_KEY)</w:t>
            </w:r>
          </w:p>
        </w:tc>
      </w:tr>
      <w:tr>
        <w:tc>
          <w:tcPr>
            <w:tcW w:type="dxa" w:w="1440"/>
          </w:tcPr>
          <w:p>
            <w:r>
              <w:t>Agente 2 — Evaluador (evaluation/)</w:t>
            </w:r>
          </w:p>
        </w:tc>
        <w:tc>
          <w:tcPr>
            <w:tcW w:type="dxa" w:w="1440"/>
          </w:tcPr>
          <w:p>
            <w:r>
              <w:t>Comparar el perfil contra los requisitos de la vacante y producir el desglose, fortalezas y brechas.</w:t>
            </w:r>
          </w:p>
        </w:tc>
        <w:tc>
          <w:tcPr>
            <w:tcW w:type="dxa" w:w="1440"/>
          </w:tcPr>
          <w:p>
            <w:r>
              <w:t>API Groq (SDK openai, endpoint compatible OpenAI), config/vacantes/&lt;SLUG&gt;.json, prompt/evaluador.md, reglas.py.</w:t>
            </w:r>
          </w:p>
        </w:tc>
        <w:tc>
          <w:tcPr>
            <w:tcW w:type="dxa" w:w="1440"/>
          </w:tcPr>
          <w:p>
            <w:r>
              <w:t>JSON silver (perfil estandarizado) + requisitos de la vacante (config).</w:t>
            </w:r>
          </w:p>
        </w:tc>
        <w:tc>
          <w:tcPr>
            <w:tcW w:type="dxa" w:w="1440"/>
          </w:tcPr>
          <w:p>
            <w:r>
              <w:t>Desglose 50/30/20, fortalezas, brechas, requisito esencial ausente, justificación; oro + ranking.json.</w:t>
            </w:r>
          </w:p>
        </w:tc>
        <w:tc>
          <w:tcPr>
            <w:tcW w:type="dxa" w:w="1440"/>
          </w:tcPr>
          <w:p>
            <w:r>
              <w:t>openai/gpt-oss-120b vía Groq (MODELO_EVALUADOR / PROVEEDOR_EVALUADOR)</w:t>
            </w:r>
          </w:p>
        </w:tc>
      </w:tr>
      <w:tr>
        <w:tc>
          <w:tcPr>
            <w:tcW w:type="dxa" w:w="1440"/>
          </w:tcPr>
          <w:p>
            <w:r>
              <w:t>Agente 3 — Asistente de consultas F4 (chatbot/)</w:t>
            </w:r>
          </w:p>
        </w:tc>
        <w:tc>
          <w:tcPr>
            <w:tcW w:type="dxa" w:w="1440"/>
          </w:tcPr>
          <w:p>
            <w:r>
              <w:t>Responder consultas operativas de RRHH en lenguaje natural sobre silver/gold y orquestar simulación, costos y trazabilidad del dato.</w:t>
            </w:r>
          </w:p>
        </w:tc>
        <w:tc>
          <w:tcPr>
            <w:tcW w:type="dxa" w:w="1440"/>
          </w:tcPr>
          <w:p>
            <w:r>
              <w:t>FastAPI + SPA, dashboard/consultas.py (lectura), core/costo.py, endpoint /api/traza, prompt/chatbot.md, IA opcional (PROVEEDOR_CHAT).</w:t>
            </w:r>
          </w:p>
        </w:tc>
        <w:tc>
          <w:tcPr>
            <w:tcW w:type="dxa" w:w="1440"/>
          </w:tcPr>
          <w:p>
            <w:r>
              <w:t>Pregunta del usuario + contexto ligero de sesión (vacante/candidato en foco).</w:t>
            </w:r>
          </w:p>
        </w:tc>
        <w:tc>
          <w:tcPr>
            <w:tcW w:type="dxa" w:w="1440"/>
          </w:tcPr>
          <w:p>
            <w:r>
              <w:t>Respuesta estructurada con bloques (tabla, tarjetas, listas), sugerencias, uso de tokens y costo.</w:t>
            </w:r>
          </w:p>
        </w:tc>
        <w:tc>
          <w:tcPr>
            <w:tcW w:type="dxa" w:w="1440"/>
          </w:tcPr>
          <w:p>
            <w:r>
              <w:t>Ninguno por defecto (offline 100% código, $0); opcional openai/gpt-oss-120b, gemini-3.5-flash, OpenRouter, Cerebras u Ollama</w:t>
            </w:r>
          </w:p>
        </w:tc>
      </w:tr>
    </w:tbl>
    <w:p>
      <w:r>
        <w:rPr>
          <w:b/>
        </w:rPr>
        <w:t>E2. ¿Qué patrón de orquestación usan y por qué?</w:t>
      </w:r>
    </w:p>
    <w:p>
      <w:r>
        <w:t>Patrón SECUENCIAL con orquestador por etapa: main.py dispara los pipelines (F1 pipeline.py → silver; F2 pipeline_evaluacion.py → gold; F3/F4 leen gold/silver de solo lectura). Se eligió secuencial porque las fases dependen entre sí (primero se estandariza, luego se evalúa, luego se consulta) y porque permite idempotencia, reintentos acotados y trazabilidad por capa sin complejidad de grafo (los costos y errores se aislan por etapa).</w:t>
      </w:r>
    </w:p>
    <w:p>
      <w:r>
        <w:rPr>
          <w:b/>
        </w:rPr>
        <w:t>E3. ¿Con qué framework o librería coordinan a los agentes? Indica la versión.</w:t>
      </w:r>
    </w:p>
    <w:p>
      <w:r>
        <w:t>Código propio (no LangGraph/CrewAI/AutoGen). La orquestación son pipelines explícitos en Python: PipelineIngesta (src/agente_rrhh/ingestion/pipeline.py) y PipelineEvaluacion (src/agente_rrhh/evaluation/pipeline_evaluacion.py), sobre la fachada core/llm.py y el CLI main.py (Python 3.12; punto de entrada único). Se usó código propio porque el flujo es determinista y de bajo costo; un framework de grafos habría añadido complejidad sin beneficio en este alcance.</w:t>
      </w:r>
    </w:p>
    <w:p>
      <w:r>
        <w:rPr>
          <w:b/>
        </w:rPr>
        <w:t>E4. ¿Cómo se comunican los agentes entre sí? ¿Qué información intercambian?</w:t>
      </w:r>
    </w:p>
    <w:p>
      <w:r>
        <w:t>Mediante mensajes estructurados JSON persistidos en disco (arquitectura medallion), como contrato entre etapas:</w:t>
      </w:r>
      <w:r>
        <w:br/>
      </w:r>
      <w:r>
        <w:t>Agente 1 escribe silver/candidatos/&lt;sha1(mensaje_id)&gt;.json; Agente 2 lee silver y escribe gold/evaluacion/&lt;vacante&gt;/&lt;id&gt;.json + ranking.json; Agente 3 lee gold/silver (solo lectura). Intercambian: perfil estandarizado, requisitos evaluados, desglose, score, fortalezas/brechas y metadatos de trazabilidad (mensaje_id, id_candidato, uso_tokens). No usan MCP/A2A: el JSON en disco garantiza idempotencia y auditoría.</w:t>
      </w:r>
    </w:p>
    <w:p>
      <w:r>
        <w:rPr>
          <w:b/>
        </w:rPr>
        <w:t>E5. ¿Qué memoria o estado compartido existe? ¿Qué recuerda cada agente?</w:t>
      </w:r>
    </w:p>
    <w:p>
      <w:r>
        <w:t>• silver = memoria estructurada de cada candidato (un JSON por sha1(mensaje_id), idempotente).</w:t>
      </w:r>
      <w:r>
        <w:br/>
      </w:r>
      <w:r>
        <w:t>• gold = memoria de evaluación por vacante (documento + ranking.json, escritura atómica).</w:t>
      </w:r>
      <w:r>
        <w:br/>
      </w:r>
      <w:r>
        <w:t>• Sesiones del chat = estado ligero en memoria que recuerda la entidad en foco (vacante/candidato) para seguimientos ('¿su teléfono?'); guarda su historial de turnos y puede persistirse opcionalmente en data/gold/chat_sesiones/ (CHAT_PERSISTENCIA=1); se resetea con 'Nuevo chat' (chatbot/sesion.py).</w:t>
      </w:r>
      <w:r>
        <w:br/>
      </w:r>
      <w:r>
        <w:t>• No hay base vectorial. El Agente 1 no guarda contexto entre llamadas (stateless); el pipeline recuerda lo ya procesado vía silver/gold (no reprocesa duplicados); el Agente 3 recuerda solo la entidad en foco de la conversación.</w:t>
      </w:r>
    </w:p>
    <w:p>
      <w:r>
        <w:rPr>
          <w:b/>
        </w:rPr>
        <w:t>E6. ¿Qué decisiones toma cada agente por sí mismo y cuáles el orquestador o una persona?</w:t>
      </w:r>
    </w:p>
    <w:p>
      <w:r>
        <w:t>Agente 1 decide solo: reconocer encabezados del CV, unificar sinónimos y qué atributos excluir (sesgo). Agente 2 decide solo: desglose parcial de cada bloque, fortalezas, brechas y requisito esencial ausente. El orquestador/código decide: los pesos 50/30/20, el score y la clasificación finales (reglas.py), la idempotencia (omitir ya evaluados), el ranking y los reintentos. La persona decide: qué vacantes y requisitos configurar, aprobar/enviar los borradores de correo, re-evaluar (--re-evaluar), purgar bronze y el login.</w:t>
      </w:r>
      <w:r>
        <w:br/>
      </w:r>
      <w:r>
        <w:t>Caso de delegación: cuando el usuario le pregunta al Agente 3 '¿quién pasa a fase técnica?', el asistente delega la lectura en la capa gold que produjo el Agente 2 (dashboard/consultas.py → ranking) y devuelve el resultado sin gastar tokens.</w:t>
      </w:r>
    </w:p>
    <w:p>
      <w:r>
        <w:rPr>
          <w:b/>
        </w:rPr>
        <w:t>E7. ¿Cómo evitan bucles infinitos, errores en cadena y acciones no deseadas?</w:t>
      </w:r>
    </w:p>
    <w:p>
      <w:r>
        <w:t>• Bucles: los lotes son finitos (solo correos UNSEEN nuevos; idempotencia por mensaje_id); no hay auto-repetición de agentes.</w:t>
      </w:r>
      <w:r>
        <w:br/>
      </w:r>
      <w:r>
        <w:t>• Llamadas acotadas: 1 llamada IA por candidato en F1 y 1 en F2; los fallos se guardan como 'Pendiente: Reintento IA' / 'Pendiente: Reintento Evaluación' y se reintentan en un lote posterior (no dentro del mismo). El SDK de OpenAI reintenta automáticamente el 429 del free tier (retry 2, ver log).</w:t>
      </w:r>
      <w:r>
        <w:br/>
      </w:r>
      <w:r>
        <w:t>• Validación de salidas: parseo JSON estricto tolerante (core/prompts.parsear_json) y score clampeado 0–100 en reglas.py; la IA no decide el puntaje final.</w:t>
      </w:r>
      <w:r>
        <w:br/>
      </w:r>
      <w:r>
        <w:t>• Chat: try/except global que nunca tumba la app, fallback amigable/FAQ y límite DEMO_CONSULTAS_IA=3 por conversación para la IA.</w:t>
      </w:r>
      <w:r>
        <w:br/>
      </w:r>
      <w:r>
        <w:t>• dry-run (--dry-run) para probar sin gastar cuota ni escribir.</w:t>
      </w:r>
    </w:p>
    <w:p>
      <w:r>
        <w:rPr>
          <w:b/>
        </w:rPr>
        <w:t>E8. ¿Dónde interviene una persona (human-in-the-loop)?</w:t>
      </w:r>
    </w:p>
    <w:p>
      <w:r>
        <w:t>• Aprobar y ENVIAR los correos a candidatos: el sistema solo redacta borradores de avance/rechazo.</w:t>
      </w:r>
      <w:r>
        <w:br/>
      </w:r>
      <w:r>
        <w:t>• Definir vacantes y requisitos (config/vacantes/) y validar la regla 50/30/20.</w:t>
      </w:r>
      <w:r>
        <w:br/>
      </w:r>
      <w:r>
        <w:t>• Re-evaluar candidatos (--re-evaluar) y limpiar bronze (main.py limpiar).</w:t>
      </w:r>
      <w:r>
        <w:br/>
      </w:r>
      <w:r>
        <w:t>• Acceso: decidir si activa el login de F4 (ADMIN_USUARIO/ADMIN_CLAVE) y quién entra.</w:t>
      </w:r>
      <w:r>
        <w:br/>
      </w:r>
      <w:r>
        <w:t>Acciones que requieren aprobación humana: todo contacto con el candidato y cualquier cambio definitivo de pesos (el simulador solo explora; no modifica gold).</w:t>
      </w:r>
    </w:p>
    <w:p>
      <w:r>
        <w:rPr>
          <w:b/>
        </w:rPr>
        <w:t>E9. Evidencia obligatoria: traza o log real con dos o más agentes colaborando</w:t>
      </w:r>
    </w:p>
    <w:p>
      <w:r>
        <w:t>Log real del lote F2 (logs/ingesta.log, 2026-09-26) donde colaboraron Agente 1 → Agente 2 sobre la misma solicitud (vacante ANALISTA DE DATOS), con la entrada (correo 'POSTULACION - ANALISTA DE DATOS' procesado por el Agente 1 en silver) y la herramienta invocada (API Groq) y la salida final (evaluación + ranking):</w:t>
      </w:r>
      <w:r>
        <w:br/>
      </w:r>
      <w:r>
        <w:t>[Agente 1] silver: 10 candidatos estandarizados listos (estado 'Listo para Evaluación').</w:t>
      </w:r>
      <w:r>
        <w:br/>
      </w:r>
      <w:r>
        <w:t>[Agente 2] HTTP Request: POST https://api.groq.com/openai/v1/chat/completions "HTTP/1.1 200 OK"</w:t>
      </w:r>
      <w:r>
        <w:br/>
      </w:r>
      <w:r>
        <w:t>[Agente 2] Evaluado 6d84e214fbbe0acb7a7805de06dbf482 (ANALISTA DE DATOS): score=58 -&gt; Media</w:t>
      </w:r>
      <w:r>
        <w:br/>
      </w:r>
      <w:r>
        <w:t>[Agente 2] ... score=82 -&gt; Alta; 43 -&gt; Baja; 77 -&gt; Media; 90 -&gt; Alta; 55 -&gt; Media; 70 -&gt; Media</w:t>
      </w:r>
      <w:r>
        <w:br/>
      </w:r>
      <w:r>
        <w:t>[Agente 2] Resumen de evaluacion: {'Evaluado': 10}</w:t>
      </w:r>
      <w:r>
        <w:br/>
      </w:r>
      <w:r>
        <w:t>[Agente 2] ranking.json recalculado (gold/evaluacion/ANALISTA_DE_DATOS/ranking.json).</w:t>
      </w:r>
      <w:r>
        <w:br/>
      </w:r>
      <w:r>
        <w:t>Respuesta final que ve el usuario: ranking ordenado por match score en F3/F4 (ej. Ana María Gómez 95 Alta).</w:t>
      </w:r>
      <w:r>
        <w:br/>
      </w:r>
      <w:r>
        <w:t>Evidencia en línea: el sistema expone GET /api/traza (público: https://agente-rrhh-five.vercel.app/api/traza), que devuelve la traza de un candidato a través de las etapas (correo → silver F1 → gold/ranking F2 → chat F4) y se ve en la vista "Traza del dato" de la SPA.</w:t>
      </w:r>
    </w:p>
    <w:p>
      <w:r>
        <w:rPr>
          <w:b/>
        </w:rPr>
        <w:t>E10. ¿Por qué no podría resolverse con un solo agente o un solo prompt? ¿Qué se pierde sin cada agente?</w:t>
      </w:r>
    </w:p>
    <w:p>
      <w:r>
        <w:t>Cada etapa necesita un rol, formato y modelo distinto: extracción libre texto→JSON (Gemini, flexible, tolera redacciones distintas) vs. evaluación estructurada contra requisitos de negocio (Groq, JSON forzado) vs. consulta conversacional con datos verificados (code-first + IA opcional). Un solo agente/prompt haría un monolito imposible de ajustar por etapa, con contextos enormes (texto CV + requisitos + reglas + chat), sin trazabilidad por capa y con un único punto de fallo y de sesgo.</w:t>
      </w:r>
      <w:r>
        <w:br/>
      </w:r>
      <w:r>
        <w:t>Si se elimina: Agente 1 → no hay CV estandarizado ni bloqueo de sesgo (silver desaparece); Agente 2 → no hay match score ni ranking (la extracción quedaría sin uso); Agente 3 → el usuario tendría que leer JSONs, perdiendo la consulta en lenguaje natural, simulador y costos.</w:t>
      </w:r>
    </w:p>
    <w:p>
      <w:pPr>
        <w:pStyle w:val="Heading1"/>
      </w:pPr>
      <w:r>
        <w:rPr>
          <w:color w:val="1F4E79"/>
        </w:rPr>
        <w:t>F. Modelos de IA, datos y costos</w:t>
      </w:r>
    </w:p>
    <w:p>
      <w:r>
        <w:rPr>
          <w:b/>
        </w:rPr>
        <w:t>F1. ¿Qué modelo usa cada agente, con qué proveedor y por qué?</w:t>
      </w:r>
    </w:p>
    <w:p>
      <w:r>
        <w:t>• Agente 1: Gemini 3.5-flash (Google) vía google-genai — bueno para extracción flexible texto→JSON con prompt editable; configurable con MODELO_GEMINI (default README §7.3).</w:t>
      </w:r>
      <w:r>
        <w:br/>
      </w:r>
      <w:r>
        <w:t>• Agente 2: openai/gpt-oss-120b vía Groq (API compatible OpenAI con response_format=json) — JSON determinista, 1 llamada por candidato, tier 'Forever Free'. Configurable con MODELO_EVALUADOR/PROVEEDOR_EVALUADOR (los llama-3.3-* no están habilitados en esta cuenta).</w:t>
      </w:r>
      <w:r>
        <w:br/>
      </w:r>
      <w:r>
        <w:t>• Agente 3: sin LLM por defecto (offline $0); con PROVEEDOR_CHAT activo usa Gemini, Groq, OpenRouter, Cerebras u Ollama mediante core/llm.py y Config.clave_ia (groq: openai/gpt-oss-120b; gemini: gemini-3.5-flash).</w:t>
      </w:r>
      <w:r>
        <w:br/>
      </w:r>
      <w:r>
        <w:t>Razones: costo $0 (solo free tiers), latencia (Groq es rápido), calidad por tarea y privacidad (no se entrena con los datos de los candidatos).</w:t>
      </w:r>
    </w:p>
    <w:p>
      <w:r>
        <w:rPr>
          <w:b/>
        </w:rPr>
        <w:t>F2. ¿El modelo se consume por API o se ejecuta localmente?</w:t>
      </w:r>
    </w:p>
    <w:p>
      <w:r>
        <w:t>Por API: Gemini (AI Studio) y Groq (api.groq.com/openai/v1). Ningún LLM se ejecuta localmente; el chat offline es code-first (cero tokens) y, si se desea IA, siempre se consume por API. No hay hardware local que corra modelos grandes ni se requiere (el deploy Vercel corre solo el chatbot offline con data_demo).</w:t>
      </w:r>
    </w:p>
    <w:p>
      <w:r>
        <w:rPr>
          <w:b/>
        </w:rPr>
        <w:t>F3. ¿Usan RAG?</w:t>
      </w:r>
    </w:p>
    <w:p>
      <w:r>
        <w:t>No. No hay recuperación sobre documentos en bruto ni base vectorial. El Agente 3 consulta directamente los JSON estructurados silver/gold (ranking.json, documento de evaluación, CV estandarizado). Comprobación de que las respuestas salen de esos datos: en modo offline los bloques (tablas/tarjetas) se construyen exclusivamente desde gold/silver (0 tokens) y se muestra 'modo: offline' en cada respuesta; solo la narrativa opcional usa el LLM con el contexto de esos mismos datos.</w:t>
      </w:r>
    </w:p>
    <w:p>
      <w:r>
        <w:rPr>
          <w:b/>
        </w:rPr>
        <w:t>F4. Costo estimado por 100 consultas y límites configurados</w:t>
      </w:r>
    </w:p>
    <w:p>
      <w:r>
        <w:t>• Modo offline (default en Vercel): 0 llamadas → $0.</w:t>
      </w:r>
      <w:r>
        <w:br/>
      </w:r>
      <w:r>
        <w:t>• Límites: DEMO_CONSULTAS_IA=3 consultas IA por conversación (chat); F2 hace 1 llamada por candidato (toggle --re-evaluar solo si se pide); response_format=json forzado; el free tier de Groq limita peticiones/minuto (429 + reintento automático del SDK).</w:t>
      </w:r>
      <w:r>
        <w:br/>
      </w:r>
      <w:r>
        <w:t>• Costo estimado: usando config/tarifas.json (openai/gpt-oss-120b: $0.12 entrada / $0.30 salida por 1M tokens) y ~500 tokens de entrada + 200 de salida por consulta de chat, 100 consultas ≈ (500·0.12 + 200·0.30)/1e6 × 100 ≈ $0.012. F2: cada evaluación usó ~2.7k tokens (~$0.0007). Valores editables en config/tarifas.json y trazados en data/gold/costo/uso_chat.jsonl.</w:t>
      </w:r>
    </w:p>
    <w:p>
      <w:r>
        <w:rPr>
          <w:b/>
        </w:rPr>
        <w:t>F5. ¿La clave de API es propia del equipo? ¿Dónde se guarda?</w:t>
      </w:r>
    </w:p>
    <w:p>
      <w:r>
        <w:t>Sí, son claves propias del equipo (GEMINI_API_KEY de AI Studio y GROQ_API_KEY de console.groq.com). Se guardan únicamente en el archivo .env local (excluido por .gitignore y .vercelignore) y, en el deploy Vercel, como Environment Variables cifradas. Nunca están en el código ni se loguean; el hook tools/verificar_secretos.py bloquea commits que las contengan. Solo se indican los NOMBRES de las variables, sin valores.</w:t>
      </w:r>
    </w:p>
    <w:p>
      <w:pPr>
        <w:pStyle w:val="Heading1"/>
      </w:pPr>
      <w:r>
        <w:rPr>
          <w:color w:val="1F4E79"/>
        </w:rPr>
        <w:t>G. Despliegue en línea</w:t>
      </w:r>
    </w:p>
    <w:p>
      <w:r>
        <w:rPr>
          <w:b/>
        </w:rPr>
        <w:t>G1. Tipo de proyecto según las plantillas del curso</w:t>
      </w:r>
    </w:p>
    <w:p>
      <w:r>
        <w:t>☑ Chatbot web con IA (F4 FastAPI + SPA) y ☑ Agente en segundo plano (F1 ingesta programada IMAP + F2 evaluación por lotes). Incluye además un dashboard (F3) para red local.</w:t>
      </w:r>
    </w:p>
    <w:p>
      <w:r>
        <w:rPr>
          <w:b/>
        </w:rPr>
        <w:t>G2. Servicio o servidor donde está publicado y cómo se despliega</w:t>
      </w:r>
    </w:p>
    <w:p>
      <w:r>
        <w:t>Publicado en Vercel (plan Hobby gratis, @vercel/python): vercel.json con rutas a api/index.py, runtime.txt=3.12, requirements.txt (subset del chatbot), data_demo/ versionado y .vercelignore. Pasos (README §8.3): subir el repo a GitHub → Import en Vercel → configurar Env Vars (ADMIN_USUARIO/ADMIN_CLAVE, OPCIONAL DEMO_CONSULTAS_IA) → Deploy. URL en línea: https://agente-rrhh-five.vercel.app/. Local: INICIAR.bat / iniciar.sh → main.py demo (F3+F4) o docker compose up (F3 :8501 + F4 :8000).</w:t>
      </w:r>
    </w:p>
    <w:p>
      <w:r>
        <w:rPr>
          <w:b/>
        </w:rPr>
        <w:t>G3. ¿El repositorio incluye Dockerfile, compose, .env.example y README con pasos?</w:t>
      </w:r>
    </w:p>
    <w:p>
      <w:r>
        <w:t>• .env.example: Sí (plantilla con placeholders, sin secretos).</w:t>
      </w:r>
      <w:r>
        <w:br/>
      </w:r>
      <w:r>
        <w:t>• README con pasos de ejecución: Sí (README §7 Ejecución, §8 Deploy Vercel, §10 Entrega de un clic).</w:t>
      </w:r>
      <w:r>
        <w:br/>
      </w:r>
      <w:r>
        <w:t>• Dockerfile / docker-compose: Sí. Dockerfile (chatbot F4 offline $0, python:3.12-slim), Dockerfile.dashboard (Streamlit F3) y docker-compose.yml (chatbot :8000 + dashboard :8501), con .dockerignore que excluye .env*, data/, logs/, .venv/ y .git/.</w:t>
      </w:r>
    </w:p>
    <w:p>
      <w:r>
        <w:rPr>
          <w:b/>
        </w:rPr>
        <w:t>G4. Lista de variables de entorno necesarias (solo nombres) y para qué sirve cada una</w:t>
      </w:r>
    </w:p>
    <w:p>
      <w:r>
        <w:t>EMAIL (usuario IMAP Gmail), API_EMAIL / PASSWORD (App Password 16 caracteres o respaldo), IMAP_TIMEOUT (timeout conecta), ASUNTO (prefijo de postulaciones), DIAS_ATRAS (ventana de búsqueda), HORA_INGESTA (lote programado), RAWDATA_RETENCION_DIAS (purga bronze), GEMINI_API_KEY + MODELO_GEMINI (Agente 1), GROQ_API_KEY + PROVEEDOR_EVALUADOR + MODELO_EVALUADOR (Agente 2), PROVEEDOR_CHAT + MODELO_CHAT (narrativa opcional del chat; vacío = offline $0), DEMO_CONSULTAS_IA (límite IA por conversación), ADMIN_USUARIO + ADMIN_CLAVE (login F4), DATA_DIR (raíz medallion; data_demo en Vercel), PROMPT_EXTRACTOR + PROMPT_EVALUADOR (prompts), RUTA_VACANTES (requisitos), RUTA_TARIFAS (costos), RUTA_HABILIDADES (diccionario de niveles), OPENROUTER_API_KEY / CEREBRAS_API_KEY / OLLAMA_BASE_URL (proveedores alternativos del chat), IA_REINTENTOS / IA_ESPERA_REINTENTO (backoff F1), CHAT_PERSISTENCIA (historial de sesiones). Detalle de cada una en .env.example.</w:t>
      </w:r>
    </w:p>
    <w:p>
      <w:r>
        <w:rPr>
          <w:b/>
        </w:rPr>
        <w:t>G5. Dirección del endpoint de salud y resultado de consultarlo</w:t>
      </w:r>
    </w:p>
    <w:p>
      <w:r>
        <w:t>• Chatbot F4 (en línea/local): GET /api/health → {"ok": true, "modo": "groq", "data_dir": "data_demo", "proveedor_chat": "groq", "modelo_chat": "openai/gpt-oss-120b", "limite_ia_demo": 3, "login": "desactivado"} (en https://agente-rrhh-five.vercel.app/api/health; con PROVEEDOR_CHAT vacío devuelve "modo": "offline").</w:t>
      </w:r>
      <w:r>
        <w:br/>
      </w:r>
      <w:r>
        <w:t>• Dashboard F3 (local, red local): GET /_stcore/health → "ok" (verificado 2026-09-06).</w:t>
      </w:r>
    </w:p>
    <w:p>
      <w:r>
        <w:rPr>
          <w:b/>
        </w:rPr>
        <w:t>G6. Usuario y datos de prueba para que el docente use el sistema sin registrarse</w:t>
      </w:r>
    </w:p>
    <w:p>
      <w:r>
        <w:t>No requiere registro. Con ADMIN_USUARIO/ADMIN_CLAVE vacíos el login de F4 está desactivado y se entra directo con los datos ficticios de data_demo/: vacante 'ANALISTA DE DATOS' con ranking (Ana María Gómez 95 Alta, Diego Salazar 90 Alta, Carla Vega 84 Alta...), 'DESARROLLADOR BACKEND' y 'EJECUTIVO COMERCIAL'. Consultas de prueba sugeridas en el chat: 'Ranking de ANALISTA DE DATOS', '¿Quiénes pasan a fase técnica?', 'Fortalezas y brechas de Ana Gomez', '¿Cuánto hemos gastado en IA?', 'Compara a Ana con Carla'. El equipo elija si prefiere dejar el login activo y reportar aquí el usuario de prueba (sin contraseñas reales).</w:t>
      </w:r>
    </w:p>
    <w:p>
      <w:r>
        <w:rPr>
          <w:b/>
        </w:rPr>
        <w:t>G7. Tiempo promedio de respuesta medido en línea y cantidad de usuarios simultáneos que probaron</w:t>
      </w:r>
    </w:p>
    <w:p>
      <w:r>
        <w:t>Medición en línea: el chatbot F4 en Vercel responde en pocos segundos (incluye cold start serverless); el dashboard F3 local responde en &lt;3 s por consulta (criterio de listo) y el chat offline en milisegundos (0 tokens). Usuarios simultáneos probados: 1–2 (equipo).</w:t>
      </w:r>
    </w:p>
    <w:p>
      <w:pPr>
        <w:pStyle w:val="Heading1"/>
      </w:pPr>
      <w:r>
        <w:rPr>
          <w:color w:val="1F4E79"/>
        </w:rPr>
        <w:t>H. Seguridad y ética</w:t>
      </w:r>
    </w:p>
    <w:p>
      <w:r>
        <w:rPr>
          <w:b/>
        </w:rPr>
        <w:t>H1. ¿Qué datos personales o sensibles procesa y cómo cumplen con protección de datos?</w:t>
      </w:r>
    </w:p>
    <w:p>
      <w:r>
        <w:t>Procesa nombre, teléfono, correo e historial laboral/académico de postulantes (silver/gold). Cumplimiento: uso exclusivo para la preselección (no se comparte ni se usa para entrenar modelos); data/ y logs/ no se versionan (.gitignore/.vercelignore); el Agente 1 excluye deliberadamente foto, edad, género, dirección y estado civil (control_sesgo); el dashboard solo se sirve en red local; el chat puede exigir login; la demo en línea usa SOLO datos ficticios (data_demo).</w:t>
      </w:r>
    </w:p>
    <w:p>
      <w:r>
        <w:rPr>
          <w:b/>
        </w:rPr>
        <w:t>H2. ¿Qué medidas tomaron contra prompt injection y alucinaciones?</w:t>
      </w:r>
    </w:p>
    <w:p>
      <w:r>
        <w:t>• Los prompts instruyen a no inventar datos y a devolver solo lo presente en el perfil.</w:t>
      </w:r>
      <w:r>
        <w:br/>
      </w:r>
      <w:r>
        <w:t>• La IA no decide el resultado final: respuesta validada como JSON (core/prompts.parsear_json) y el score/clasificación se recalculan en código (reglas.py), de modo que una respuesta 'adversaria' no altera el veredicto.</w:t>
      </w:r>
      <w:r>
        <w:br/>
      </w:r>
      <w:r>
        <w:t>• En el chat offline las respuestas salen de silver/gold verificados (0 tokens); si la IA no está disponible se contesta offline con aviso.</w:t>
      </w:r>
      <w:r>
        <w:br/>
      </w:r>
      <w:r>
        <w:t>• El texto del CV del candidato se incorpora como dato ya estructurado JSON al evaluador (menor superficie de inyección). Limitación honesta: no existe un sanitizador formal anti-prompt-injection sobre el texto crudo del CV; se mitiga por diseño (perfil estructurado).</w:t>
      </w:r>
    </w:p>
    <w:p>
      <w:r>
        <w:rPr>
          <w:b/>
        </w:rPr>
        <w:t>H3. ¿Qué acciones no puede ejecutar el sistema sin autorización?</w:t>
      </w:r>
    </w:p>
    <w:p>
      <w:r>
        <w:t>No envía correos (solo redacta borradores que una persona aprueba y envía), no realiza pagos ni llamadas de pago, no borra datos (la purga de bronze es un comando explícito manual: main.py limpiar, y los borrados no tocan silver/gold), no contacta postulantes y no modifica los pesos definitivos (el simulador es de exploración). Con login activo, no entrega datos de /api/* sin token válido (401).</w:t>
      </w:r>
    </w:p>
    <w:p>
      <w:r>
        <w:rPr>
          <w:b/>
        </w:rPr>
        <w:t>H4. ¿Los agentes registran sus acciones para auditoría? ¿Dónde se pueden ver?</w:t>
      </w:r>
    </w:p>
    <w:p>
      <w:r>
        <w:t>Sí: cada lote escribe en logs/ingesta.log el detalle asunto → remitente → estado → (score para F2); cada llamada IA del chat se registra en data/gold/costo/uso_chat.jsonl (fecha, fase, proveedor, modelo, tokens, costo); cada evaluación gold guarda fecha_evaluacion, modelo, proveedor y uso_tokens; y el historial de cambios del código queda en los commits del repositorio (git log). El dashboard F4 expone la vista de costos y el pipeline por estado.</w:t>
      </w:r>
    </w:p>
    <w:p>
      <w:r>
        <w:rPr>
          <w:b/>
        </w:rPr>
        <w:t>H5. Riesgos éticos del proyecto (sesgos, uso indebido, impacto en el empleo) y cómo los mitigan</w:t>
      </w:r>
    </w:p>
    <w:p>
      <w:r>
        <w:t>• Sesgo de la IA: mitigado porque la IA propone pero no decide el puntaje (reglas 50/30/20 en código), se excluyen atributos sensibles desde F1 y el desglose queda visible y auditable en cada ficha.</w:t>
      </w:r>
      <w:r>
        <w:br/>
      </w:r>
      <w:r>
        <w:t>• Uso indebido: sin envío automático (borradores), puertos restringidos a local, login opcional, datos ficticios en línea.</w:t>
      </w:r>
      <w:r>
        <w:br/>
      </w:r>
      <w:r>
        <w:t>• Impacto en el empleo: el sistema preselecciona; la decisión final (entrevista y contratación) sigue siendo humana, y el rol del reclutador se libera de tareas repetitivas.</w:t>
      </w:r>
      <w:r>
        <w:br/>
      </w:r>
      <w:r>
        <w:t>• Alucinaciones/errores: validación de JSON, datos verificados y estados auditables.</w:t>
      </w:r>
    </w:p>
    <w:p>
      <w:pPr>
        <w:pStyle w:val="Heading1"/>
      </w:pPr>
      <w:r>
        <w:rPr>
          <w:color w:val="1F4E79"/>
        </w:rPr>
        <w:t>I. Pruebas y evidencias</w:t>
      </w:r>
    </w:p>
    <w:p>
      <w:r>
        <w:rPr>
          <w:b/>
        </w:rPr>
        <w:t>I1. Matriz de pruebas (mínimo 6 casos)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Entrada</w:t>
            </w:r>
          </w:p>
        </w:tc>
        <w:tc>
          <w:tcPr>
            <w:tcW w:type="dxa" w:w="1728"/>
          </w:tcPr>
          <w:p>
            <w:r>
              <w:rPr>
                <w:b/>
              </w:rPr>
              <w:t>Resultado esperado</w:t>
            </w:r>
          </w:p>
        </w:tc>
        <w:tc>
          <w:tcPr>
            <w:tcW w:type="dxa" w:w="1728"/>
          </w:tcPr>
          <w:p>
            <w:r>
              <w:rPr>
                <w:b/>
              </w:rPr>
              <w:t>Resultado real</w:t>
            </w:r>
          </w:p>
        </w:tc>
        <w:tc>
          <w:tcPr>
            <w:tcW w:type="dxa" w:w="1728"/>
          </w:tcPr>
          <w:p>
            <w:r>
              <w:rPr>
                <w:b/>
              </w:rPr>
              <w:t>Agente que intervino</w:t>
            </w:r>
          </w:p>
        </w:tc>
        <w:tc>
          <w:tcPr>
            <w:tcW w:type="dxa" w:w="1728"/>
          </w:tcPr>
          <w:p>
            <w:r>
              <w:rPr>
                <w:b/>
              </w:rPr>
              <w:t>¿Pasó?</w:t>
            </w:r>
          </w:p>
        </w:tc>
      </w:tr>
      <w:tr>
        <w:tc>
          <w:tcPr>
            <w:tcW w:type="dxa" w:w="1728"/>
          </w:tcPr>
          <w:p>
            <w:r>
              <w:t>Correo 'POSTULACION - ANALISTA DE DATOS' + PDF legible</w:t>
            </w:r>
          </w:p>
        </w:tc>
        <w:tc>
          <w:tcPr>
            <w:tcW w:type="dxa" w:w="1728"/>
          </w:tcPr>
          <w:p>
            <w:r>
              <w:t>Silver 'Listo para Evaluación' con datos_estructurados</w:t>
            </w:r>
          </w:p>
        </w:tc>
        <w:tc>
          <w:tcPr>
            <w:tcW w:type="dxa" w:w="1728"/>
          </w:tcPr>
          <w:p>
            <w:r>
              <w:t>OK (lote real 2026-09-06)</w:t>
            </w:r>
          </w:p>
        </w:tc>
        <w:tc>
          <w:tcPr>
            <w:tcW w:type="dxa" w:w="1728"/>
          </w:tcPr>
          <w:p>
            <w:r>
              <w:t>Agente 1</w:t>
            </w:r>
          </w:p>
        </w:tc>
        <w:tc>
          <w:tcPr>
            <w:tcW w:type="dxa" w:w="1728"/>
          </w:tcPr>
          <w:p>
            <w:r>
              <w:t>Sí</w:t>
            </w:r>
          </w:p>
        </w:tc>
      </w:tr>
      <w:tr>
        <w:tc>
          <w:tcPr>
            <w:tcW w:type="dxa" w:w="1728"/>
          </w:tcPr>
          <w:p>
            <w:r>
              <w:t>PDF de imagen/corrupto</w:t>
            </w:r>
          </w:p>
        </w:tc>
        <w:tc>
          <w:tcPr>
            <w:tcW w:type="dxa" w:w="1728"/>
          </w:tcPr>
          <w:p>
            <w:r>
              <w:t>'Error: Archivo Ilegible' sin llamar a la IA</w:t>
            </w:r>
          </w:p>
        </w:tc>
        <w:tc>
          <w:tcPr>
            <w:tcW w:type="dxa" w:w="1728"/>
          </w:tcPr>
          <w:p>
            <w:r>
              <w:t>OK</w:t>
            </w:r>
          </w:p>
        </w:tc>
        <w:tc>
          <w:tcPr>
            <w:tcW w:type="dxa" w:w="1728"/>
          </w:tcPr>
          <w:p>
            <w:r>
              <w:t>Agente 1</w:t>
            </w:r>
          </w:p>
        </w:tc>
        <w:tc>
          <w:tcPr>
            <w:tcW w:type="dxa" w:w="1728"/>
          </w:tcPr>
          <w:p>
            <w:r>
              <w:t>Sí</w:t>
            </w:r>
          </w:p>
        </w:tc>
      </w:tr>
      <w:tr>
        <w:tc>
          <w:tcPr>
            <w:tcW w:type="dxa" w:w="1728"/>
          </w:tcPr>
          <w:p>
            <w:r>
              <w:t>Adjunto .exe</w:t>
            </w:r>
          </w:p>
        </w:tc>
        <w:tc>
          <w:tcPr>
            <w:tcW w:type="dxa" w:w="1728"/>
          </w:tcPr>
          <w:p>
            <w:r>
              <w:t>'Error: Formato No Permitido'</w:t>
            </w:r>
          </w:p>
        </w:tc>
        <w:tc>
          <w:tcPr>
            <w:tcW w:type="dxa" w:w="1728"/>
          </w:tcPr>
          <w:p>
            <w:r>
              <w:t>OK</w:t>
            </w:r>
          </w:p>
        </w:tc>
        <w:tc>
          <w:tcPr>
            <w:tcW w:type="dxa" w:w="1728"/>
          </w:tcPr>
          <w:p>
            <w:r>
              <w:t>Agente 1</w:t>
            </w:r>
          </w:p>
        </w:tc>
        <w:tc>
          <w:tcPr>
            <w:tcW w:type="dxa" w:w="1728"/>
          </w:tcPr>
          <w:p>
            <w:r>
              <w:t>Sí</w:t>
            </w:r>
          </w:p>
        </w:tc>
      </w:tr>
      <w:tr>
        <w:tc>
          <w:tcPr>
            <w:tcW w:type="dxa" w:w="1728"/>
          </w:tcPr>
          <w:p>
            <w:r>
              <w:t>main.py evaluar --vacante 'ANALISTA DE DATOS' (10 candidatos)</w:t>
            </w:r>
          </w:p>
        </w:tc>
        <w:tc>
          <w:tcPr>
            <w:tcW w:type="dxa" w:w="1728"/>
          </w:tcPr>
          <w:p>
            <w:r>
              <w:t>gold + ranking.json con scores 0–100 y clase</w:t>
            </w:r>
          </w:p>
        </w:tc>
        <w:tc>
          <w:tcPr>
            <w:tcW w:type="dxa" w:w="1728"/>
          </w:tcPr>
          <w:p>
            <w:r>
              <w:t>OK (scores 43/55/58/70/77/82/90... 2026-09-26)</w:t>
            </w:r>
          </w:p>
        </w:tc>
        <w:tc>
          <w:tcPr>
            <w:tcW w:type="dxa" w:w="1728"/>
          </w:tcPr>
          <w:p>
            <w:r>
              <w:t>Agente 2</w:t>
            </w:r>
          </w:p>
        </w:tc>
        <w:tc>
          <w:tcPr>
            <w:tcW w:type="dxa" w:w="1728"/>
          </w:tcPr>
          <w:p>
            <w:r>
              <w:t>Sí</w:t>
            </w:r>
          </w:p>
        </w:tc>
      </w:tr>
      <w:tr>
        <w:tc>
          <w:tcPr>
            <w:tcW w:type="dxa" w:w="1728"/>
          </w:tcPr>
          <w:p>
            <w:r>
              <w:t>main.py evaluar sin --re-evaluar</w:t>
            </w:r>
          </w:p>
        </w:tc>
        <w:tc>
          <w:tcPr>
            <w:tcW w:type="dxa" w:w="1728"/>
          </w:tcPr>
          <w:p>
            <w:r>
              <w:t>Omitir ya evaluados (idempotencia, 0 llamadas)</w:t>
            </w:r>
          </w:p>
        </w:tc>
        <w:tc>
          <w:tcPr>
            <w:tcW w:type="dxa" w:w="1728"/>
          </w:tcPr>
          <w:p>
            <w:r>
              <w:t>OK</w:t>
            </w:r>
          </w:p>
        </w:tc>
        <w:tc>
          <w:tcPr>
            <w:tcW w:type="dxa" w:w="1728"/>
          </w:tcPr>
          <w:p>
            <w:r>
              <w:t>Agente 2</w:t>
            </w:r>
          </w:p>
        </w:tc>
        <w:tc>
          <w:tcPr>
            <w:tcW w:type="dxa" w:w="1728"/>
          </w:tcPr>
          <w:p>
            <w:r>
              <w:t>Sí</w:t>
            </w:r>
          </w:p>
        </w:tc>
      </w:tr>
      <w:tr>
        <w:tc>
          <w:tcPr>
            <w:tcW w:type="dxa" w:w="1728"/>
          </w:tcPr>
          <w:p>
            <w:r>
              <w:t>Consulta ranking en dashboard F3</w:t>
            </w:r>
          </w:p>
        </w:tc>
        <w:tc>
          <w:tcPr>
            <w:tcW w:type="dxa" w:w="1728"/>
          </w:tcPr>
          <w:p>
            <w:r>
              <w:t>Respuesta &lt;3 s y /_stcore/health = ok</w:t>
            </w:r>
          </w:p>
        </w:tc>
        <w:tc>
          <w:tcPr>
            <w:tcW w:type="dxa" w:w="1728"/>
          </w:tcPr>
          <w:p>
            <w:r>
              <w:t>OK (2026-09-06, 2026-10-10)</w:t>
            </w:r>
          </w:p>
        </w:tc>
        <w:tc>
          <w:tcPr>
            <w:tcW w:type="dxa" w:w="1728"/>
          </w:tcPr>
          <w:p>
            <w:r>
              <w:t>Datos gold (F2) + Streamlit</w:t>
            </w:r>
          </w:p>
        </w:tc>
        <w:tc>
          <w:tcPr>
            <w:tcW w:type="dxa" w:w="1728"/>
          </w:tcPr>
          <w:p>
            <w:r>
              <w:t>Sí</w:t>
            </w:r>
          </w:p>
        </w:tc>
      </w:tr>
      <w:tr>
        <w:tc>
          <w:tcPr>
            <w:tcW w:type="dxa" w:w="1728"/>
          </w:tcPr>
          <w:p>
            <w:r>
              <w:t>Chat F4 offline: 'Ranking de ANALISTA DE DATOS'</w:t>
            </w:r>
          </w:p>
        </w:tc>
        <w:tc>
          <w:tcPr>
            <w:tcW w:type="dxa" w:w="1728"/>
          </w:tcPr>
          <w:p>
            <w:r>
              <w:t>Tabla con datos verificados y uso=None ($0)</w:t>
            </w:r>
          </w:p>
        </w:tc>
        <w:tc>
          <w:tcPr>
            <w:tcW w:type="dxa" w:w="1728"/>
          </w:tcPr>
          <w:p>
            <w:r>
              <w:t>OK (TestClient + arranque real)</w:t>
            </w:r>
          </w:p>
        </w:tc>
        <w:tc>
          <w:tcPr>
            <w:tcW w:type="dxa" w:w="1728"/>
          </w:tcPr>
          <w:p>
            <w:r>
              <w:t>Agente 3</w:t>
            </w:r>
          </w:p>
        </w:tc>
        <w:tc>
          <w:tcPr>
            <w:tcW w:type="dxa" w:w="1728"/>
          </w:tcPr>
          <w:p>
            <w:r>
              <w:t>Sí</w:t>
            </w:r>
          </w:p>
        </w:tc>
      </w:tr>
      <w:tr>
        <w:tc>
          <w:tcPr>
            <w:tcW w:type="dxa" w:w="1728"/>
          </w:tcPr>
          <w:p>
            <w:r>
              <w:t>GET /api/ranking sin token (login activo)</w:t>
            </w:r>
          </w:p>
        </w:tc>
        <w:tc>
          <w:tcPr>
            <w:tcW w:type="dxa" w:w="1728"/>
          </w:tcPr>
          <w:p>
            <w:r>
              <w:t>HTTP 401</w:t>
            </w:r>
          </w:p>
        </w:tc>
        <w:tc>
          <w:tcPr>
            <w:tcW w:type="dxa" w:w="1728"/>
          </w:tcPr>
          <w:p>
            <w:r>
              <w:t>OK</w:t>
            </w:r>
          </w:p>
        </w:tc>
        <w:tc>
          <w:tcPr>
            <w:tcW w:type="dxa" w:w="1728"/>
          </w:tcPr>
          <w:p>
            <w:r>
              <w:t>Agente 3</w:t>
            </w:r>
          </w:p>
        </w:tc>
        <w:tc>
          <w:tcPr>
            <w:tcW w:type="dxa" w:w="1728"/>
          </w:tcPr>
          <w:p>
            <w:r>
              <w:t>Sí</w:t>
            </w:r>
          </w:p>
        </w:tc>
      </w:tr>
      <w:tr>
        <w:tc>
          <w:tcPr>
            <w:tcW w:type="dxa" w:w="1728"/>
          </w:tcPr>
          <w:p>
            <w:r>
              <w:t>POST /api/simular con pesos alternativos</w:t>
            </w:r>
          </w:p>
        </w:tc>
        <w:tc>
          <w:tcPr>
            <w:tcW w:type="dxa" w:w="1728"/>
          </w:tcPr>
          <w:p>
            <w:r>
              <w:t>Re-ranking con clamp 0–100 y umbrales 80/50, sin IA</w:t>
            </w:r>
          </w:p>
        </w:tc>
        <w:tc>
          <w:tcPr>
            <w:tcW w:type="dxa" w:w="1728"/>
          </w:tcPr>
          <w:p>
            <w:r>
              <w:t>OK</w:t>
            </w:r>
          </w:p>
        </w:tc>
        <w:tc>
          <w:tcPr>
            <w:tcW w:type="dxa" w:w="1728"/>
          </w:tcPr>
          <w:p>
            <w:r>
              <w:t>Agente 3</w:t>
            </w:r>
          </w:p>
        </w:tc>
        <w:tc>
          <w:tcPr>
            <w:tcW w:type="dxa" w:w="1728"/>
          </w:tcPr>
          <w:p>
            <w:r>
              <w:t>Sí</w:t>
            </w:r>
          </w:p>
        </w:tc>
      </w:tr>
      <w:tr>
        <w:tc>
          <w:tcPr>
            <w:tcW w:type="dxa" w:w="1728"/>
          </w:tcPr>
          <w:p>
            <w:r>
              <w:t>main.py --dry-run (F1) y evaluar --dry-run (F2)</w:t>
            </w:r>
          </w:p>
        </w:tc>
        <w:tc>
          <w:tcPr>
            <w:tcW w:type="dxa" w:w="1728"/>
          </w:tcPr>
          <w:p>
            <w:r>
              <w:t>0 llamadas IA, no escribe silver/gold</w:t>
            </w:r>
          </w:p>
        </w:tc>
        <w:tc>
          <w:tcPr>
            <w:tcW w:type="dxa" w:w="1728"/>
          </w:tcPr>
          <w:p>
            <w:r>
              <w:t>OK</w:t>
            </w:r>
          </w:p>
        </w:tc>
        <w:tc>
          <w:tcPr>
            <w:tcW w:type="dxa" w:w="1728"/>
          </w:tcPr>
          <w:p>
            <w:r>
              <w:t>Agentes 1 y 2</w:t>
            </w:r>
          </w:p>
        </w:tc>
        <w:tc>
          <w:tcPr>
            <w:tcW w:type="dxa" w:w="1728"/>
          </w:tcPr>
          <w:p>
            <w:r>
              <w:t>Sí</w:t>
            </w:r>
          </w:p>
        </w:tc>
      </w:tr>
      <w:tr>
        <w:tc>
          <w:tcPr>
            <w:tcW w:type="dxa" w:w="1728"/>
          </w:tcPr>
          <w:p>
            <w:r>
              <w:t>Suite pytest (124 casos sobre data_demo)</w:t>
            </w:r>
          </w:p>
        </w:tc>
        <w:tc>
          <w:tcPr>
            <w:tcW w:type="dxa" w:w="1728"/>
          </w:tcPr>
          <w:p>
            <w:r>
              <w:t>Todos pasan</w:t>
            </w:r>
          </w:p>
        </w:tc>
        <w:tc>
          <w:tcPr>
            <w:tcW w:type="dxa" w:w="1728"/>
          </w:tcPr>
          <w:p>
            <w:r>
              <w:t>OK → 124 passed</w:t>
            </w:r>
          </w:p>
        </w:tc>
        <w:tc>
          <w:tcPr>
            <w:tcW w:type="dxa" w:w="1728"/>
          </w:tcPr>
          <w:p>
            <w:r>
              <w:t>F1–F4 + core + tools</w:t>
            </w:r>
          </w:p>
        </w:tc>
        <w:tc>
          <w:tcPr>
            <w:tcW w:type="dxa" w:w="1728"/>
          </w:tcPr>
          <w:p>
            <w:r>
              <w:t>Sí</w:t>
            </w:r>
          </w:p>
        </w:tc>
      </w:tr>
      <w:tr>
        <w:tc>
          <w:tcPr>
            <w:tcW w:type="dxa" w:w="1728"/>
          </w:tcPr>
          <w:p>
            <w:r>
              <w:t>GET /api/traza (en línea)</w:t>
            </w:r>
          </w:p>
        </w:tc>
        <w:tc>
          <w:tcPr>
            <w:tcW w:type="dxa" w:w="1728"/>
          </w:tcPr>
          <w:p>
            <w:r>
              <w:t>Traza completa del candidato por etapa</w:t>
            </w:r>
          </w:p>
        </w:tc>
        <w:tc>
          <w:tcPr>
            <w:tcW w:type="dxa" w:w="1728"/>
          </w:tcPr>
          <w:p>
            <w:r>
              <w:t>OK (HTTP 200)</w:t>
            </w:r>
          </w:p>
        </w:tc>
        <w:tc>
          <w:tcPr>
            <w:tcW w:type="dxa" w:w="1728"/>
          </w:tcPr>
          <w:p>
            <w:r>
              <w:t>Agente 3 + F1/F2</w:t>
            </w:r>
          </w:p>
        </w:tc>
        <w:tc>
          <w:tcPr>
            <w:tcW w:type="dxa" w:w="1728"/>
          </w:tcPr>
          <w:p>
            <w:r>
              <w:t>Sí</w:t>
            </w:r>
          </w:p>
        </w:tc>
      </w:tr>
    </w:tbl>
    <w:p>
      <w:r>
        <w:rPr>
          <w:b/>
        </w:rPr>
        <w:t>I2. Métricas obtenidas y método de medición</w:t>
      </w:r>
    </w:p>
    <w:p>
      <w:r>
        <w:t>• % tareas resueltas correctamente: F1 lote real 1/1 (extracción OK); F2 10/10 evaluados (100%), con 429 del free tier superado por reintento automático; chat: 10/10 utilidades responden en TestClient (ranking, candidato, seguimiento, comparador, brechas, origen, borrador, costos, simulador, fallback/FAQ); suite pytest: 124/124 tests.</w:t>
      </w:r>
      <w:r>
        <w:br/>
      </w:r>
      <w:r>
        <w:t>• Tiempo: F3 ranking &lt;3 s (AppTest + health); lote F2 10 candidatos ~2 min (limitado por Groq).</w:t>
      </w:r>
      <w:r>
        <w:br/>
      </w:r>
      <w:r>
        <w:t>• Costo: offline $0; F2 ejemplo 2.691 tokens/evaluación (prompt 1386 + completado 1305); costos del chat en uso_chat.jsonl.</w:t>
      </w:r>
      <w:r>
        <w:br/>
      </w:r>
      <w:r>
        <w:t>• Tasa de error: sin fallos no recuperados tras los reintentos; estados de error quedan auditados.</w:t>
      </w:r>
      <w:r>
        <w:br/>
      </w:r>
      <w:r>
        <w:t>Método: logs (ingesta.log), AppTest de Streamlit, TestClient de FastAPI, health checks, suite pytest y revisión del JSON de silver/gold.</w:t>
      </w:r>
    </w:p>
    <w:p>
      <w:r>
        <w:rPr>
          <w:b/>
        </w:rPr>
        <w:t>I3. Un caso de falla y cómo lo corrigieron</w:t>
      </w:r>
    </w:p>
    <w:p>
      <w:r>
        <w:t>Caso 1: el overlay de login de la SPA no se ocultaba tras autenticarse (selector .login-screen[hidden] roto). Se corrigió con el fix de CSS del checkpoint 2026-09-20.</w:t>
      </w:r>
      <w:r>
        <w:br/>
      </w:r>
      <w:r>
        <w:t>Caso 2: el free tier de Groq respondía HTTP 429 durante el lote F2. Corrección: se apoya en el reintento automático del SDK (retry 1 de 2) y cualquier fallo persistente pasa a estado 'Pendiente: Reintento Evaluación' en vez de perder el candidato (no gasta cuota extra).</w:t>
      </w:r>
      <w:r>
        <w:br/>
      </w:r>
      <w:r>
        <w:t>Caso 3: gemini-2.5-flash quedó obsoleto/saturado para claves nuevas. Corrección: migración a gemini-3.5-flash (MODELO_GEMINI) documentada en PENDIENTES.md F1.</w:t>
      </w:r>
    </w:p>
    <w:p>
      <w:r>
        <w:rPr>
          <w:b/>
        </w:rPr>
        <w:t>I4. Capturas de pantalla de la solución funcionando en la URL pública</w:t>
      </w:r>
    </w:p>
    <w:p>
      <w:r>
        <w:t>PENDIENTE DE ENTREGA: incluir capturas del dashboard F3 y del chatbot F4 corriendo en la URL pública desplegada (A5), más la respuesta de /api/health en el navegador.</w:t>
      </w:r>
    </w:p>
    <w:p>
      <w:pPr>
        <w:pStyle w:val="Heading1"/>
      </w:pPr>
      <w:r>
        <w:rPr>
          <w:color w:val="1F4E79"/>
        </w:rPr>
        <w:t>J. Gestión del proyecto</w:t>
      </w:r>
    </w:p>
    <w:p>
      <w:r>
        <w:rPr>
          <w:b/>
        </w:rPr>
        <w:t>J1. Metodología de trabajo y cronograma real</w:t>
      </w:r>
    </w:p>
    <w:p>
      <w:r>
        <w:t>Metodología Scrum visual con bitácora en PENDIENTES.md (backlog → en progreso → hecho, con prioridades y definición de listo por fase). Cronograma real (checkpoints fechados en PENDIENTES.md):</w:t>
      </w:r>
      <w:r>
        <w:br/>
      </w:r>
      <w:r>
        <w:t>2026-09-05 F1 implementada (IMAP, extracción, Gemini, silver/bronze) · 2026-09-06 F1 end-to-end real, F2 (Groq, reglas 50/30/20, gold+ranking) y F3 dashboard · 2026-09-07 F4 chatbot (motor code-first $0) · 2026-09-08 deploy Vercel configurado (data_demo 30+) · 2026-09-20 login F4, datos unificados, guard anti-secretos · 2026-09-26 entrega de un clic (INICIAR.bat/iniciar.sh, main.py demo) y F2 demostrable en vivo (--re-evaluar) · 2026-10-10 deploy en línea, Docker F3+F4 y suite de pruebas (pytest) · 2026-10-11 backlog F1/F2/F4 cerrado (reportes, reintentos con backoff, max_candidatos, diccionario de habilidades, agregador de tokens, multi-proveedor IA, historial y trazabilidad) y pytest → 124 tests.</w:t>
      </w:r>
      <w:r>
        <w:br/>
      </w:r>
      <w:r>
        <w:t>Hito final: URL pública en línea (https://agente-rrhh-five.vercel.app/); pendiente el video demostrativo (requisito eliminatorio).</w:t>
      </w:r>
    </w:p>
    <w:p>
      <w:r>
        <w:rPr>
          <w:b/>
        </w:rPr>
        <w:t>J2. ¿Qué hizo cada integrante? Enlaza sus aportes en el repositorio</w:t>
      </w:r>
    </w:p>
    <w:p>
      <w:r>
        <w:rPr>
          <w:b w:val="0"/>
        </w:rPr>
        <w:t>Trabajo en equipo parejo: ambos integrantes participaron en todas las fases (F1 ingesta, F2 evaluación, F3 dashboard, F4 chatbot), en la infraestructura y en la documentación, con revisión cruzada del trabajo del otro. Reparto por commits (git log en https://github.com/KCIRE17/Agente_RRHH/commits/main): 44c7604 F1, df99580 F2, c668aa6 F4, dd1bc28/c039bd0 documentación, 73ab8ca prompt maestro + anti-secretos, 8513bf3 scripts de inicio, fc71719 cierre de backlog + tests, ddd6dee cuestionario. Rol declarado (A3): Ilares Llanos Erick — Investigador Principal; Alvitrez Daviran Josmelll Kevin — Investigador Secundario.</w:t>
      </w:r>
    </w:p>
    <w:p>
      <w:r>
        <w:rPr>
          <w:b/>
        </w:rPr>
        <w:t>J3. ¿Qué aprendieron y qué mejorarían en una siguiente versión?</w:t>
      </w:r>
    </w:p>
    <w:p>
      <w:r>
        <w:t>Aprendizajes: arquitectura medallion, agentes con modelos distintos y límites free tier, idempotencia y reintentos, mitigación de sesgos (la IA propone, el código decide), despliegue serverless (Vercel) y guard anti-secretos. Mejoras implementadas ya en el MVP final: persistencia e historial de sesiones del chat, agregador de tokens por lote, más proveedores (Ollama/OpenRouter/Cerebras), lote "desde la última ejecución", diccionario de habilidades por nivel y endpoint de trazabilidad (/api/traza). Mejoras para una futura versión: RAG con base vectorial al crecer el volumen y calibración con feedback humano de contratación.</w:t>
      </w:r>
    </w:p>
    <w:p>
      <w:pPr>
        <w:pStyle w:val="Heading1"/>
      </w:pPr>
      <w:r>
        <w:rPr>
          <w:color w:val="1F4E79"/>
        </w:rPr>
        <w:t>K. Declaración final</w:t>
      </w:r>
    </w:p>
    <w:p>
      <w:r>
        <w:rPr>
          <w:b/>
        </w:rPr>
        <w:t>K1. ☐ Declaro que las respuestas coinciden con las de mi equipo y que el sistema se encuentra en línea y funcionando en la URL indicada.</w:t>
      </w:r>
    </w:p>
    <w:p>
      <w:r>
        <w:t>MARCAR solo cuando la URL de A5 esté desplegada y funcione.</w:t>
      </w:r>
    </w:p>
    <w:p>
      <w:r>
        <w:rPr>
          <w:b/>
        </w:rPr>
        <w:t>K2. ☐ Declaro que no incluí claves, contraseñas ni datos personales reales en el repositorio.</w:t>
      </w:r>
    </w:p>
    <w:p>
      <w:r>
        <w:t>(El repositorio actual ya lo cumple: .env fuera de git, escáner anti-secretos activo y data_demo ficticio.)</w:t>
      </w:r>
    </w:p>
    <w:p>
      <w:r>
        <w:rPr>
          <w:b/>
        </w:rPr>
        <w:t>K3. ☐ Declaro que el sistema usa agentes que colaboran entre sí y que puedo explicar su funcionamiento en una sustentación oral.</w:t>
      </w:r>
    </w:p>
    <w:p>
      <w:r>
        <w:t>(El sistema cumple: 3 agentes colaboran vía silver/gold, README §5/§8 y PENDIENTES.md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